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Times New Roman" w:hAnsi="Times New Roman"/>
          <w:sz w:val="22"/>
        </w:rPr>
        <w:t>{{SCHOOL/FACULTY}}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26"/>
        </w:rPr>
        <w:t>THE UNIVERSITY OF BAMENDA</w:t>
      </w:r>
    </w:p>
    <w:p>
      <w:pPr>
        <w:spacing w:before="0" w:after="240"/>
        <w:jc w:val="center"/>
      </w:pPr>
      <w:r>
        <w:rPr>
          <w:rFonts w:ascii="Times New Roman" w:hAnsi="Times New Roman"/>
          <w:sz w:val="22"/>
        </w:rPr>
        <w:t>{{DEPARMENT}}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Jc w:val="center"/>
      </w:tblPr>
      <w:tblGrid>
        <w:gridCol w:w="9360"/>
      </w:tblGrid>
      <w:tr>
        <w:tc>
          <w:tcPr>
            <w:tcW w:type="dxa" w:w="9360"/>
            <w:shd w:fill="0066CC"/>
            <w:tcMar>
              <w:top w:w="100" w:type="dxa"/>
              <w:bottom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8"/>
              </w:rPr>
              <w:t>{{PROJECT TOPIC}}</w:t>
            </w:r>
          </w:p>
        </w:tc>
      </w:tr>
    </w:tbl>
    <w:p/>
    <w:p>
      <w:pPr>
        <w:spacing w:before="120" w:after="240"/>
        <w:jc w:val="center"/>
      </w:pPr>
      <w:r>
        <w:rPr>
          <w:rFonts w:ascii="Times New Roman" w:hAnsi="Times New Roman"/>
          <w:i/>
          <w:sz w:val="24"/>
        </w:rPr>
        <w:t>A Dissertation submitted to the Department of {{DEPARMENT}}, {{SCHOOL/FACULTY}} of The University of Bamenda in partial fulfillment of the requirements for the award of a {{degree_selected}} in {{DEPARMENT}}.</w:t>
      </w:r>
    </w:p>
    <w:p/>
    <w:p>
      <w:pPr>
        <w:spacing w:before="120" w:after="120"/>
        <w:jc w:val="center"/>
      </w:pPr>
      <w:r>
        <w:rPr>
          <w:rFonts w:ascii="Times New Roman" w:hAnsi="Times New Roman"/>
          <w:b/>
          <w:sz w:val="24"/>
        </w:rPr>
        <w:t>PRESENTED BY: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4"/>
        </w:rPr>
        <w:t>{{STUDENT_NAME}}</w:t>
      </w:r>
    </w:p>
    <w:p>
      <w:pPr>
        <w:spacing w:before="0" w:after="240"/>
        <w:jc w:val="center"/>
      </w:pPr>
      <w:r>
        <w:rPr>
          <w:rFonts w:ascii="Times New Roman" w:hAnsi="Times New Roman"/>
          <w:sz w:val="24"/>
        </w:rPr>
        <w:t>Matricule Number: {{Matricule Number}}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2"/>
        </w:rPr>
        <w:t>ACADEMIC SUPERVISOR</w:t>
      </w:r>
      <w:r>
        <w:rPr>
          <w:rFonts w:ascii="Times New Roman" w:hAnsi="Times New Roman"/>
          <w:b/>
          <w:sz w:val="22"/>
        </w:rPr>
        <w:t xml:space="preserve">                                    CO-SUPERVISOR</w:t>
      </w:r>
    </w:p>
    <w:p>
      <w:pPr>
        <w:spacing w:before="0" w:after="240"/>
        <w:jc w:val="center"/>
      </w:pPr>
      <w:r>
        <w:rPr>
          <w:rFonts w:ascii="Times New Roman" w:hAnsi="Times New Roman"/>
          <w:sz w:val="22"/>
        </w:rPr>
        <w:t>{{Supervisor's Name}}</w:t>
      </w:r>
      <w:r>
        <w:rPr>
          <w:rFonts w:ascii="Times New Roman" w:hAnsi="Times New Roman"/>
          <w:sz w:val="22"/>
        </w:rPr>
        <w:t xml:space="preserve">                                               {{Field Supervisor's name}}</w:t>
      </w:r>
    </w:p>
    <w:p>
      <w:pPr>
        <w:spacing w:before="240" w:after="0"/>
        <w:jc w:val="center"/>
      </w:pPr>
      <w:r>
        <w:rPr>
          <w:rFonts w:ascii="Times New Roman" w:hAnsi="Times New Roman"/>
          <w:b/>
          <w:sz w:val="24"/>
        </w:rPr>
        <w:t>{{Month and Year}}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Jc w:val="center"/>
      </w:tblPr>
      <w:tblGrid>
        <w:gridCol w:w="9360"/>
      </w:tblGrid>
      <w:tr>
        <w:tc>
          <w:tcPr>
            <w:tcW w:type="dxa" w:w="9360"/>
            <w:shd w:fill="0066CC"/>
            <w:tcMar>
              <w:top w:w="50" w:type="dxa"/>
              <w:bottom w:w="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{{ACADEMIC YEAR}}</w:t>
            </w:r>
          </w:p>
        </w:tc>
      </w:tr>
    </w:tbl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