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This is a test document with justified text. This is a test document with justified text. This is a test document with justified text. This is a test document with justified text. This is a test document with justified text. </w:t>
      </w:r>
    </w:p>
    <w:p>
      <w:pPr>
        <w:jc w:val="both"/>
      </w:pPr>
      <w:r>
        <w:t xml:space="preserve">Paragraph 1: This is another justified paragraph. Paragraph 1: This is another justified paragraph. Paragraph 1: This is another justified paragraph. </w:t>
      </w:r>
    </w:p>
    <w:p>
      <w:pPr>
        <w:jc w:val="both"/>
      </w:pPr>
      <w:r>
        <w:t xml:space="preserve">Paragraph 2: This is another justified paragraph. Paragraph 2: This is another justified paragraph. Paragraph 2: This is another justified paragraph.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