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cademicBody"/>
        <w:spacing w:line="360" w:lineRule="auto"/>
        <w:ind w:left="0" w:firstLine="0"/>
        <w:jc w:val="both"/>
      </w:pPr>
      <w:r>
        <w:rPr>
          <w:rFonts w:ascii="Times New Roman" w:hAnsi="Times New Roman"/>
          <w:i w:val="0"/>
          <w:sz w:val="24"/>
        </w:rPr>
        <w:t>This is a test document with justified text. This is a test document with justified text. This is a test document with justified text. This is a test document with justified text. This is a test document with justified text.</w:t>
      </w:r>
    </w:p>
    <w:p>
      <w:pPr>
        <w:pStyle w:val="AcademicBody"/>
        <w:spacing w:line="360" w:lineRule="auto"/>
        <w:ind w:left="0" w:firstLine="0"/>
        <w:jc w:val="both"/>
      </w:pPr>
      <w:r>
        <w:rPr>
          <w:rFonts w:ascii="Times New Roman" w:hAnsi="Times New Roman"/>
          <w:b/>
          <w:i w:val="0"/>
          <w:sz w:val="24"/>
        </w:rPr>
        <w:t>Paragraph 1:</w:t>
      </w:r>
      <w:r>
        <w:rPr>
          <w:rFonts w:ascii="Times New Roman" w:hAnsi="Times New Roman"/>
          <w:i w:val="0"/>
          <w:sz w:val="24"/>
        </w:rPr>
        <w:t xml:space="preserve"> This is another justified paragraph. Paragraph 1: This is another justified paragraph. Paragraph 1: This is another justified paragraph.</w:t>
      </w:r>
    </w:p>
    <w:p>
      <w:pPr>
        <w:pStyle w:val="AcademicBody"/>
        <w:spacing w:line="360" w:lineRule="auto"/>
        <w:ind w:left="0" w:firstLine="0"/>
        <w:jc w:val="both"/>
      </w:pPr>
      <w:r>
        <w:rPr>
          <w:rFonts w:ascii="Times New Roman" w:hAnsi="Times New Roman"/>
          <w:b/>
          <w:i w:val="0"/>
          <w:sz w:val="24"/>
        </w:rPr>
        <w:t>Paragraph 2:</w:t>
      </w:r>
      <w:r>
        <w:rPr>
          <w:rFonts w:ascii="Times New Roman" w:hAnsi="Times New Roman"/>
          <w:i w:val="0"/>
          <w:sz w:val="24"/>
        </w:rPr>
        <w:t xml:space="preserve"> This is another justified paragraph. Paragraph 2: This is another justified paragraph. Paragraph 2: This is another justified paragraph.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1134" w:right="1134" w:bottom="1134" w:left="1134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 w:val="0"/>
      </w:rPr>
      <w:fldChar w:fldCharType="begin"/>
      <w:instrText>PAGE</w:instrText>
      <w:fldChar w:fldCharType="end"/>
    </w:r>
  </w:p>
  <w:p>
    <w:pPr>
      <w:spacing w:before="0" w:after="0"/>
      <w:ind w:right="0"/>
      <w:jc w:val="right"/>
    </w:pPr>
    <w:r>
      <w:rPr>
        <w:rFonts w:ascii="Arial" w:hAnsi="Arial"/>
        <w:i w:val="0"/>
        <w:color w:val="808080"/>
        <w:sz w:val="18"/>
      </w:rPr>
      <w:t>Formatted with AfroDocs.app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left="0" w:firstLine="0"/>
      <w:jc w:val="both"/>
    </w:pPr>
    <w:rPr>
      <w:rFonts w:ascii="Times New Roman" w:hAnsi="Times New Roman"/>
      <w:i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i w:val="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i w:val="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i w:val="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i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360" w:lineRule="auto"/>
      <w:ind w:left="0"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left="0"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left="0"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 w:val="0"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 w:val="0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 w:val="0"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 w:val="0"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i w:val="0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 w:val="0"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i w:val="0"/>
    </w:rPr>
  </w:style>
  <w:style w:type="table" w:default="1" w:styleId="TableNormal">
    <w:name w:val="Normal Table"/>
    <w:uiPriority w:val="99"/>
    <w:semiHidden/>
    <w:unhideWhenUsed/>
    <w:rPr>
      <w:i w:val="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i w:val="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i w:val="0"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i w:val="0"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i w:val="0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360" w:lineRule="auto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i w:val="0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i w:val="0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 w:val="0"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 w:val="0"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i w:val="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i w:val="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i w:val="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i w:val="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i w:val="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i w:val="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i w:val="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i w:val="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i w:val="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i w:val="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i w:val="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i w:val="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i w:val="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i w:val="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i w:val="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i w:val="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i w:val="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i w:val="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i w:val="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i w:val="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i w:val="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 w:val="0"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 w:val="0"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 w:val="0"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i w:val="0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 w:val="0"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 w:val="0"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i w:val="0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 w:val="0"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 w:val="0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i w:val="0"/>
    </w:rPr>
  </w:style>
  <w:style w:type="character" w:styleId="Emphasis">
    <w:name w:val="Emphasis"/>
    <w:basedOn w:val="DefaultParagraphFont"/>
    <w:uiPriority w:val="20"/>
    <w:qFormat/>
    <w:rsid w:val="00FC693F"/>
    <w:rPr>
      <w:i w:val="0"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 w:val="0"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 w:val="0"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 w:val="0"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 w:val="0"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i w:val="0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i w:val="0"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i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i w:val="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i w:val="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i w:val="0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i w:val="0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i w:val="0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i w:val="0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i w:val="0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i w:val="0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i w:val="0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i w:val="0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i w:val="0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i w:val="0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i w:val="0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i w:val="0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i w:val="0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i w:val="0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i w:val="0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i w:val="0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i w:val="0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i w:val="0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i w:val="0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i w:val="0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i w:val="0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i w:val="0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i w:val="0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i w:val="0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i w:val="0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i w:val="0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i w:val="0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i w:val="0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ademicBody">
    <w:name w:val="AcademicBody"/>
    <w:basedOn w:val="Normal"/>
    <w:pPr>
      <w:spacing w:line="360" w:lineRule="auto" w:after="0"/>
      <w:ind w:left="0" w:firstLine="0"/>
      <w:jc w:val="both"/>
    </w:pPr>
    <w:rPr>
      <w:rFonts w:ascii="Times New Roman" w:hAnsi="Times New Roman"/>
      <w:i w:val="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