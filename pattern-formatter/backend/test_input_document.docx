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This is a test document with justified text. This is a test document with justified text. This is a test document with justified text. This is a test document with justified text. This is a test document with justified text. </w:t>
      </w:r>
      <w:r>
        <w:t xml:space="preserve">The text should be justified across the page. The text should be justified across the page. The text should be justified across the page. </w:t>
      </w:r>
    </w:p>
    <w:p>
      <w:pPr>
        <w:jc w:val="both"/>
      </w:pPr>
      <w:r>
        <w:t xml:space="preserve">Paragraph 1: This is another justified paragraph. Paragraph 1: This is another justified paragraph. Paragraph 1: This is another justified paragraph. Paragraph 1: This is another justified paragraph. </w:t>
      </w:r>
    </w:p>
    <w:p>
      <w:pPr>
        <w:jc w:val="both"/>
      </w:pPr>
      <w:r>
        <w:t xml:space="preserve">Paragraph 2: This is another justified paragraph. Paragraph 2: This is another justified paragraph. Paragraph 2: This is another justified paragraph. Paragraph 2: This is another justified paragraph. </w:t>
      </w:r>
    </w:p>
    <w:p>
      <w:pPr>
        <w:jc w:val="both"/>
      </w:pPr>
      <w:r>
        <w:t xml:space="preserve">Paragraph 3: This is another justified paragraph. Paragraph 3: This is another justified paragraph. Paragraph 3: This is another justified paragraph. Paragraph 3: This is another justified paragraph.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