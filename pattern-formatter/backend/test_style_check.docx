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should be 18pt based on style</w:t>
      </w:r>
    </w:p>
    <w:p>
      <w:r>
        <w:rPr>
          <w:sz w:val="48"/>
        </w:rPr>
        <w:t>This should be 24pt (direct)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