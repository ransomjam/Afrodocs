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D38" w:rsidRDefault="00E91B81">
      <w:pPr>
        <w:spacing w:after="0"/>
        <w:jc w:val="center"/>
      </w:pPr>
      <w:bookmarkStart w:id="0" w:name="_GoBack"/>
      <w:r>
        <w:rPr>
          <w:b/>
          <w:color w:val="000000"/>
        </w:rPr>
        <w:t>TABLE OF CONTENTS</w:t>
      </w:r>
    </w:p>
    <w:p w:rsidR="00E91B81" w:rsidRDefault="00E91B81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42313" w:history="1">
        <w:r w:rsidRPr="00366985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E91B81" w:rsidRDefault="00E91B81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314" w:history="1">
        <w:r w:rsidRPr="00366985">
          <w:rPr>
            <w:rStyle w:val="Hyperlink"/>
            <w:noProof/>
          </w:rPr>
          <w:t>CHAPTER 1: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91B81" w:rsidRDefault="00E91B81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315" w:history="1">
        <w:r w:rsidRPr="00366985">
          <w:rPr>
            <w:rStyle w:val="Hyperlink"/>
            <w:noProof/>
          </w:rPr>
          <w:t>CHAPTER 2: 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93D38" w:rsidRDefault="00E91B81">
      <w:pPr>
        <w:jc w:val="center"/>
      </w:pPr>
      <w:r>
        <w:fldChar w:fldCharType="end"/>
      </w:r>
    </w:p>
    <w:p w:rsidR="00293D38" w:rsidRDefault="00E91B81">
      <w:r>
        <w:br w:type="page"/>
      </w:r>
    </w:p>
    <w:p w:rsidR="00293D38" w:rsidRDefault="00E91B81">
      <w:pPr>
        <w:pStyle w:val="Heading1"/>
        <w:jc w:val="center"/>
      </w:pPr>
      <w:bookmarkStart w:id="1" w:name="_Toc219342313"/>
      <w:r>
        <w:rPr>
          <w:rFonts w:ascii="Times New Roman" w:hAnsi="Times New Roman"/>
        </w:rPr>
        <w:lastRenderedPageBreak/>
        <w:t>TABLE OF CONTENTS</w:t>
      </w:r>
      <w:bookmarkEnd w:id="1"/>
    </w:p>
    <w:p w:rsidR="00293D38" w:rsidRDefault="00293D38">
      <w:pPr>
        <w:sectPr w:rsidR="00293D38">
          <w:footerReference w:type="default" r:id="rId8"/>
          <w:pgSz w:w="12240" w:h="15840"/>
          <w:pgMar w:top="567" w:right="567" w:bottom="567" w:left="709" w:header="720" w:footer="720" w:gutter="0"/>
          <w:pgNumType w:fmt="lowerRoman" w:start="1"/>
          <w:cols w:space="720"/>
          <w:docGrid w:linePitch="360"/>
        </w:sectPr>
      </w:pPr>
    </w:p>
    <w:p w:rsidR="00293D38" w:rsidRDefault="00E91B81">
      <w:pPr>
        <w:pStyle w:val="Heading1"/>
        <w:jc w:val="center"/>
      </w:pPr>
      <w:bookmarkStart w:id="2" w:name="_Toc219342314"/>
      <w:r>
        <w:rPr>
          <w:rFonts w:ascii="Times New Roman" w:hAnsi="Times New Roman"/>
        </w:rPr>
        <w:lastRenderedPageBreak/>
        <w:t>CHAPTER 1: INTRODUCTION</w:t>
      </w:r>
      <w:bookmarkEnd w:id="2"/>
    </w:p>
    <w:p w:rsidR="00293D38" w:rsidRDefault="00E91B81">
      <w:pPr>
        <w:pStyle w:val="Heading1"/>
        <w:jc w:val="center"/>
      </w:pPr>
      <w:bookmarkStart w:id="3" w:name="_Toc219342315"/>
      <w:r>
        <w:rPr>
          <w:rFonts w:ascii="Times New Roman" w:hAnsi="Times New Roman"/>
        </w:rPr>
        <w:t xml:space="preserve">CHAPTER 2: </w:t>
      </w:r>
      <w:r>
        <w:rPr>
          <w:rFonts w:ascii="Times New Roman" w:hAnsi="Times New Roman"/>
        </w:rPr>
        <w:t>LITERATURE REVIEW</w:t>
      </w:r>
      <w:bookmarkEnd w:id="3"/>
      <w:bookmarkEnd w:id="0"/>
    </w:p>
    <w:sectPr w:rsidR="00293D38" w:rsidSect="00034616">
      <w:footerReference w:type="default" r:id="rId9"/>
      <w:pgSz w:w="12240" w:h="15840"/>
      <w:pgMar w:top="567" w:right="567" w:bottom="567" w:left="70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E91B81">
      <w:pPr>
        <w:spacing w:after="0" w:line="240" w:lineRule="auto"/>
      </w:pPr>
      <w:r>
        <w:separator/>
      </w:r>
    </w:p>
  </w:endnote>
  <w:endnote w:type="continuationSeparator" w:id="0">
    <w:p w:rsidR="00000000" w:rsidRDefault="00E91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3D38" w:rsidRDefault="00E91B8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3D38" w:rsidRDefault="00E91B8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E91B81">
      <w:pPr>
        <w:spacing w:after="0" w:line="240" w:lineRule="auto"/>
      </w:pPr>
      <w:r>
        <w:separator/>
      </w:r>
    </w:p>
  </w:footnote>
  <w:footnote w:type="continuationSeparator" w:id="0">
    <w:p w:rsidR="00000000" w:rsidRDefault="00E91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3D38"/>
    <w:rsid w:val="0029639D"/>
    <w:rsid w:val="00326F90"/>
    <w:rsid w:val="00AA1D8D"/>
    <w:rsid w:val="00B47730"/>
    <w:rsid w:val="00CB0664"/>
    <w:rsid w:val="00E91B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CD6ADA-71EE-47A1-A4FF-8BB49D25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48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after="0"/>
    </w:pPr>
  </w:style>
  <w:style w:type="paragraph" w:styleId="TOC1">
    <w:name w:val="toc 1"/>
    <w:basedOn w:val="Normal"/>
    <w:next w:val="Normal"/>
    <w:autoRedefine/>
    <w:uiPriority w:val="39"/>
    <w:unhideWhenUsed/>
    <w:rsid w:val="00E91B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1B81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91B8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75DE79-5EBC-45A6-8CFF-DD8621A39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2026-01-15T03:04:00Z</dcterms:modified>
  <cp:category/>
</cp:coreProperties>
</file>