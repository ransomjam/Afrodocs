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51A" w:rsidRDefault="00265A5C">
      <w:pPr>
        <w:spacing w:after="0"/>
        <w:jc w:val="center"/>
      </w:pPr>
      <w:bookmarkStart w:id="0" w:name="_GoBack"/>
      <w:r>
        <w:rPr>
          <w:b/>
          <w:color w:val="000000"/>
        </w:rPr>
        <w:t>TABLE OF CONTENTS</w:t>
      </w:r>
    </w:p>
    <w:p w:rsidR="00265A5C" w:rsidRDefault="00265A5C">
      <w:pPr>
        <w:pStyle w:val="TOC1"/>
        <w:tabs>
          <w:tab w:val="right" w:leader="dot" w:pos="9396"/>
        </w:tabs>
        <w:rPr>
          <w:rFonts w:asciiTheme="minorHAnsi" w:hAnsiTheme="minorHAnsi"/>
          <w:noProof/>
          <w:sz w:val="22"/>
        </w:rPr>
      </w:pPr>
      <w:r>
        <w:fldChar w:fldCharType="begin"/>
      </w:r>
      <w:r>
        <w:instrText xml:space="preserve"> TOC \o "1-3" \h \z \u </w:instrText>
      </w:r>
      <w:r>
        <w:fldChar w:fldCharType="separate"/>
      </w:r>
      <w:hyperlink w:anchor="_Toc220133410" w:history="1">
        <w:r w:rsidRPr="008C4C9F">
          <w:rPr>
            <w:rStyle w:val="Hyperlink"/>
            <w:noProof/>
          </w:rPr>
          <w:t>HIGHER INSTITUTE OF COMMERCE AND MANAGEMENT</w:t>
        </w:r>
        <w:r>
          <w:rPr>
            <w:noProof/>
            <w:webHidden/>
          </w:rPr>
          <w:tab/>
        </w:r>
        <w:r>
          <w:rPr>
            <w:noProof/>
            <w:webHidden/>
          </w:rPr>
          <w:fldChar w:fldCharType="begin"/>
        </w:r>
        <w:r>
          <w:rPr>
            <w:noProof/>
            <w:webHidden/>
          </w:rPr>
          <w:instrText xml:space="preserve"> PAGEREF _Toc220133410 \h </w:instrText>
        </w:r>
        <w:r>
          <w:rPr>
            <w:noProof/>
            <w:webHidden/>
          </w:rPr>
        </w:r>
        <w:r>
          <w:rPr>
            <w:noProof/>
            <w:webHidden/>
          </w:rPr>
          <w:fldChar w:fldCharType="separate"/>
        </w:r>
        <w:r>
          <w:rPr>
            <w:noProof/>
            <w:webHidden/>
          </w:rPr>
          <w:t>v</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1" w:history="1">
        <w:r w:rsidRPr="008C4C9F">
          <w:rPr>
            <w:rStyle w:val="Hyperlink"/>
            <w:noProof/>
          </w:rPr>
          <w:t>LEVEL: 300</w:t>
        </w:r>
        <w:r>
          <w:rPr>
            <w:noProof/>
            <w:webHidden/>
          </w:rPr>
          <w:tab/>
        </w:r>
        <w:r>
          <w:rPr>
            <w:noProof/>
            <w:webHidden/>
          </w:rPr>
          <w:fldChar w:fldCharType="begin"/>
        </w:r>
        <w:r>
          <w:rPr>
            <w:noProof/>
            <w:webHidden/>
          </w:rPr>
          <w:instrText xml:space="preserve"> PAGEREF _Toc220133411 \h </w:instrText>
        </w:r>
        <w:r>
          <w:rPr>
            <w:noProof/>
            <w:webHidden/>
          </w:rPr>
        </w:r>
        <w:r>
          <w:rPr>
            <w:noProof/>
            <w:webHidden/>
          </w:rPr>
          <w:fldChar w:fldCharType="separate"/>
        </w:r>
        <w:r>
          <w:rPr>
            <w:noProof/>
            <w:webHidden/>
          </w:rPr>
          <w:t>v</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2" w:history="1">
        <w:r w:rsidRPr="008C4C9F">
          <w:rPr>
            <w:rStyle w:val="Hyperlink"/>
            <w:noProof/>
          </w:rPr>
          <w:t>BY:</w:t>
        </w:r>
        <w:r>
          <w:rPr>
            <w:noProof/>
            <w:webHidden/>
          </w:rPr>
          <w:tab/>
        </w:r>
        <w:r>
          <w:rPr>
            <w:noProof/>
            <w:webHidden/>
          </w:rPr>
          <w:fldChar w:fldCharType="begin"/>
        </w:r>
        <w:r>
          <w:rPr>
            <w:noProof/>
            <w:webHidden/>
          </w:rPr>
          <w:instrText xml:space="preserve"> PAGEREF _Toc220133412 \h </w:instrText>
        </w:r>
        <w:r>
          <w:rPr>
            <w:noProof/>
            <w:webHidden/>
          </w:rPr>
        </w:r>
        <w:r>
          <w:rPr>
            <w:noProof/>
            <w:webHidden/>
          </w:rPr>
          <w:fldChar w:fldCharType="separate"/>
        </w:r>
        <w:r>
          <w:rPr>
            <w:noProof/>
            <w:webHidden/>
          </w:rPr>
          <w:t>v</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3" w:history="1">
        <w:r w:rsidRPr="008C4C9F">
          <w:rPr>
            <w:rStyle w:val="Hyperlink"/>
            <w:noProof/>
          </w:rPr>
          <w:t>DECLARATION</w:t>
        </w:r>
        <w:r>
          <w:rPr>
            <w:noProof/>
            <w:webHidden/>
          </w:rPr>
          <w:tab/>
        </w:r>
        <w:r>
          <w:rPr>
            <w:noProof/>
            <w:webHidden/>
          </w:rPr>
          <w:fldChar w:fldCharType="begin"/>
        </w:r>
        <w:r>
          <w:rPr>
            <w:noProof/>
            <w:webHidden/>
          </w:rPr>
          <w:instrText xml:space="preserve"> PAGEREF _Toc220133413 \h </w:instrText>
        </w:r>
        <w:r>
          <w:rPr>
            <w:noProof/>
            <w:webHidden/>
          </w:rPr>
        </w:r>
        <w:r>
          <w:rPr>
            <w:noProof/>
            <w:webHidden/>
          </w:rPr>
          <w:fldChar w:fldCharType="separate"/>
        </w:r>
        <w:r>
          <w:rPr>
            <w:noProof/>
            <w:webHidden/>
          </w:rPr>
          <w:t>vi</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14" w:history="1">
        <w:r w:rsidRPr="008C4C9F">
          <w:rPr>
            <w:rStyle w:val="Hyperlink"/>
            <w:noProof/>
          </w:rPr>
          <w:t>All borrowed ideas have been duly acknowledged by means of reference</w:t>
        </w:r>
        <w:r>
          <w:rPr>
            <w:noProof/>
            <w:webHidden/>
          </w:rPr>
          <w:tab/>
        </w:r>
        <w:r>
          <w:rPr>
            <w:noProof/>
            <w:webHidden/>
          </w:rPr>
          <w:fldChar w:fldCharType="begin"/>
        </w:r>
        <w:r>
          <w:rPr>
            <w:noProof/>
            <w:webHidden/>
          </w:rPr>
          <w:instrText xml:space="preserve"> PAGEREF _Toc220133414 \h </w:instrText>
        </w:r>
        <w:r>
          <w:rPr>
            <w:noProof/>
            <w:webHidden/>
          </w:rPr>
        </w:r>
        <w:r>
          <w:rPr>
            <w:noProof/>
            <w:webHidden/>
          </w:rPr>
          <w:fldChar w:fldCharType="separate"/>
        </w:r>
        <w:r>
          <w:rPr>
            <w:noProof/>
            <w:webHidden/>
          </w:rPr>
          <w:t>vi</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15" w:history="1">
        <w:r w:rsidRPr="008C4C9F">
          <w:rPr>
            <w:rStyle w:val="Hyperlink"/>
            <w:noProof/>
          </w:rPr>
          <w:t>Ngoh Janice ambu</w:t>
        </w:r>
        <w:r>
          <w:rPr>
            <w:noProof/>
            <w:webHidden/>
          </w:rPr>
          <w:tab/>
        </w:r>
        <w:r>
          <w:rPr>
            <w:noProof/>
            <w:webHidden/>
          </w:rPr>
          <w:fldChar w:fldCharType="begin"/>
        </w:r>
        <w:r>
          <w:rPr>
            <w:noProof/>
            <w:webHidden/>
          </w:rPr>
          <w:instrText xml:space="preserve"> PAGEREF _Toc220133415 \h </w:instrText>
        </w:r>
        <w:r>
          <w:rPr>
            <w:noProof/>
            <w:webHidden/>
          </w:rPr>
        </w:r>
        <w:r>
          <w:rPr>
            <w:noProof/>
            <w:webHidden/>
          </w:rPr>
          <w:fldChar w:fldCharType="separate"/>
        </w:r>
        <w:r>
          <w:rPr>
            <w:noProof/>
            <w:webHidden/>
          </w:rPr>
          <w:t>vi</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6" w:history="1">
        <w:r w:rsidRPr="008C4C9F">
          <w:rPr>
            <w:rStyle w:val="Hyperlink"/>
            <w:noProof/>
          </w:rPr>
          <w:t>CERTIFICATION</w:t>
        </w:r>
        <w:r>
          <w:rPr>
            <w:noProof/>
            <w:webHidden/>
          </w:rPr>
          <w:tab/>
        </w:r>
        <w:r>
          <w:rPr>
            <w:noProof/>
            <w:webHidden/>
          </w:rPr>
          <w:fldChar w:fldCharType="begin"/>
        </w:r>
        <w:r>
          <w:rPr>
            <w:noProof/>
            <w:webHidden/>
          </w:rPr>
          <w:instrText xml:space="preserve"> PAGEREF _Toc220133416 \h </w:instrText>
        </w:r>
        <w:r>
          <w:rPr>
            <w:noProof/>
            <w:webHidden/>
          </w:rPr>
        </w:r>
        <w:r>
          <w:rPr>
            <w:noProof/>
            <w:webHidden/>
          </w:rPr>
          <w:fldChar w:fldCharType="separate"/>
        </w:r>
        <w:r>
          <w:rPr>
            <w:noProof/>
            <w:webHidden/>
          </w:rPr>
          <w:t>vii</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7" w:history="1">
        <w:r w:rsidRPr="008C4C9F">
          <w:rPr>
            <w:rStyle w:val="Hyperlink"/>
            <w:noProof/>
          </w:rPr>
          <w:t>DEDICATION</w:t>
        </w:r>
        <w:r>
          <w:rPr>
            <w:noProof/>
            <w:webHidden/>
          </w:rPr>
          <w:tab/>
        </w:r>
        <w:r>
          <w:rPr>
            <w:noProof/>
            <w:webHidden/>
          </w:rPr>
          <w:fldChar w:fldCharType="begin"/>
        </w:r>
        <w:r>
          <w:rPr>
            <w:noProof/>
            <w:webHidden/>
          </w:rPr>
          <w:instrText xml:space="preserve"> PAGEREF _Toc220133417 \h </w:instrText>
        </w:r>
        <w:r>
          <w:rPr>
            <w:noProof/>
            <w:webHidden/>
          </w:rPr>
        </w:r>
        <w:r>
          <w:rPr>
            <w:noProof/>
            <w:webHidden/>
          </w:rPr>
          <w:fldChar w:fldCharType="separate"/>
        </w:r>
        <w:r>
          <w:rPr>
            <w:noProof/>
            <w:webHidden/>
          </w:rPr>
          <w:t>viii</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18" w:history="1">
        <w:r w:rsidRPr="008C4C9F">
          <w:rPr>
            <w:rStyle w:val="Hyperlink"/>
            <w:noProof/>
          </w:rPr>
          <w:t>ACKNOWLEDGEMENT</w:t>
        </w:r>
        <w:r>
          <w:rPr>
            <w:noProof/>
            <w:webHidden/>
          </w:rPr>
          <w:tab/>
        </w:r>
        <w:r>
          <w:rPr>
            <w:noProof/>
            <w:webHidden/>
          </w:rPr>
          <w:fldChar w:fldCharType="begin"/>
        </w:r>
        <w:r>
          <w:rPr>
            <w:noProof/>
            <w:webHidden/>
          </w:rPr>
          <w:instrText xml:space="preserve"> PAGEREF _Toc220133418 \h </w:instrText>
        </w:r>
        <w:r>
          <w:rPr>
            <w:noProof/>
            <w:webHidden/>
          </w:rPr>
        </w:r>
        <w:r>
          <w:rPr>
            <w:noProof/>
            <w:webHidden/>
          </w:rPr>
          <w:fldChar w:fldCharType="separate"/>
        </w:r>
        <w:r>
          <w:rPr>
            <w:noProof/>
            <w:webHidden/>
          </w:rPr>
          <w:t>ix</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19" w:history="1">
        <w:r w:rsidRPr="008C4C9F">
          <w:rPr>
            <w:rStyle w:val="Hyperlink"/>
            <w:noProof/>
          </w:rPr>
          <w:t>Executive Summary</w:t>
        </w:r>
        <w:r>
          <w:rPr>
            <w:noProof/>
            <w:webHidden/>
          </w:rPr>
          <w:tab/>
        </w:r>
        <w:r>
          <w:rPr>
            <w:noProof/>
            <w:webHidden/>
          </w:rPr>
          <w:fldChar w:fldCharType="begin"/>
        </w:r>
        <w:r>
          <w:rPr>
            <w:noProof/>
            <w:webHidden/>
          </w:rPr>
          <w:instrText xml:space="preserve"> PAGEREF _Toc220133419 \h </w:instrText>
        </w:r>
        <w:r>
          <w:rPr>
            <w:noProof/>
            <w:webHidden/>
          </w:rPr>
        </w:r>
        <w:r>
          <w:rPr>
            <w:noProof/>
            <w:webHidden/>
          </w:rPr>
          <w:fldChar w:fldCharType="separate"/>
        </w:r>
        <w:r>
          <w:rPr>
            <w:noProof/>
            <w:webHidden/>
          </w:rPr>
          <w:t>ix</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20" w:history="1">
        <w:r w:rsidRPr="008C4C9F">
          <w:rPr>
            <w:rStyle w:val="Hyperlink"/>
            <w:noProof/>
          </w:rPr>
          <w:t>CHAPTER ONE</w:t>
        </w:r>
        <w:r>
          <w:rPr>
            <w:noProof/>
            <w:webHidden/>
          </w:rPr>
          <w:tab/>
        </w:r>
        <w:r>
          <w:rPr>
            <w:noProof/>
            <w:webHidden/>
          </w:rPr>
          <w:fldChar w:fldCharType="begin"/>
        </w:r>
        <w:r>
          <w:rPr>
            <w:noProof/>
            <w:webHidden/>
          </w:rPr>
          <w:instrText xml:space="preserve"> PAGEREF _Toc220133420 \h </w:instrText>
        </w:r>
        <w:r>
          <w:rPr>
            <w:noProof/>
            <w:webHidden/>
          </w:rPr>
        </w:r>
        <w:r>
          <w:rPr>
            <w:noProof/>
            <w:webHidden/>
          </w:rPr>
          <w:fldChar w:fldCharType="separate"/>
        </w:r>
        <w:r>
          <w:rPr>
            <w:noProof/>
            <w:webHidden/>
          </w:rPr>
          <w:t>1</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21" w:history="1">
        <w:r w:rsidRPr="008C4C9F">
          <w:rPr>
            <w:rStyle w:val="Hyperlink"/>
            <w:noProof/>
          </w:rPr>
          <w:t>INTRODUCTION</w:t>
        </w:r>
        <w:r>
          <w:rPr>
            <w:noProof/>
            <w:webHidden/>
          </w:rPr>
          <w:tab/>
        </w:r>
        <w:r>
          <w:rPr>
            <w:noProof/>
            <w:webHidden/>
          </w:rPr>
          <w:fldChar w:fldCharType="begin"/>
        </w:r>
        <w:r>
          <w:rPr>
            <w:noProof/>
            <w:webHidden/>
          </w:rPr>
          <w:instrText xml:space="preserve"> PAGEREF _Toc220133421 \h </w:instrText>
        </w:r>
        <w:r>
          <w:rPr>
            <w:noProof/>
            <w:webHidden/>
          </w:rPr>
        </w:r>
        <w:r>
          <w:rPr>
            <w:noProof/>
            <w:webHidden/>
          </w:rPr>
          <w:fldChar w:fldCharType="separate"/>
        </w:r>
        <w:r>
          <w:rPr>
            <w:noProof/>
            <w:webHidden/>
          </w:rPr>
          <w:t>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2" w:history="1">
        <w:r w:rsidRPr="008C4C9F">
          <w:rPr>
            <w:rStyle w:val="Hyperlink"/>
            <w:noProof/>
          </w:rPr>
          <w:t>1.1 Background to the Internship</w:t>
        </w:r>
        <w:r>
          <w:rPr>
            <w:noProof/>
            <w:webHidden/>
          </w:rPr>
          <w:tab/>
        </w:r>
        <w:r>
          <w:rPr>
            <w:noProof/>
            <w:webHidden/>
          </w:rPr>
          <w:fldChar w:fldCharType="begin"/>
        </w:r>
        <w:r>
          <w:rPr>
            <w:noProof/>
            <w:webHidden/>
          </w:rPr>
          <w:instrText xml:space="preserve"> PAGEREF _Toc220133422 \h </w:instrText>
        </w:r>
        <w:r>
          <w:rPr>
            <w:noProof/>
            <w:webHidden/>
          </w:rPr>
        </w:r>
        <w:r>
          <w:rPr>
            <w:noProof/>
            <w:webHidden/>
          </w:rPr>
          <w:fldChar w:fldCharType="separate"/>
        </w:r>
        <w:r>
          <w:rPr>
            <w:noProof/>
            <w:webHidden/>
          </w:rPr>
          <w:t>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3" w:history="1">
        <w:r w:rsidRPr="008C4C9F">
          <w:rPr>
            <w:rStyle w:val="Hyperlink"/>
            <w:noProof/>
          </w:rPr>
          <w:t>Types Of Internships</w:t>
        </w:r>
        <w:r>
          <w:rPr>
            <w:noProof/>
            <w:webHidden/>
          </w:rPr>
          <w:tab/>
        </w:r>
        <w:r>
          <w:rPr>
            <w:noProof/>
            <w:webHidden/>
          </w:rPr>
          <w:fldChar w:fldCharType="begin"/>
        </w:r>
        <w:r>
          <w:rPr>
            <w:noProof/>
            <w:webHidden/>
          </w:rPr>
          <w:instrText xml:space="preserve"> PAGEREF _Toc220133423 \h </w:instrText>
        </w:r>
        <w:r>
          <w:rPr>
            <w:noProof/>
            <w:webHidden/>
          </w:rPr>
        </w:r>
        <w:r>
          <w:rPr>
            <w:noProof/>
            <w:webHidden/>
          </w:rPr>
          <w:fldChar w:fldCharType="separate"/>
        </w:r>
        <w:r>
          <w:rPr>
            <w:noProof/>
            <w:webHidden/>
          </w:rPr>
          <w:t>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4" w:history="1">
        <w:r w:rsidRPr="008C4C9F">
          <w:rPr>
            <w:rStyle w:val="Hyperlink"/>
            <w:noProof/>
          </w:rPr>
          <w:t>1.2 Aims and Objectives of Internship</w:t>
        </w:r>
        <w:r>
          <w:rPr>
            <w:noProof/>
            <w:webHidden/>
          </w:rPr>
          <w:tab/>
        </w:r>
        <w:r>
          <w:rPr>
            <w:noProof/>
            <w:webHidden/>
          </w:rPr>
          <w:fldChar w:fldCharType="begin"/>
        </w:r>
        <w:r>
          <w:rPr>
            <w:noProof/>
            <w:webHidden/>
          </w:rPr>
          <w:instrText xml:space="preserve"> PAGEREF _Toc220133424 \h </w:instrText>
        </w:r>
        <w:r>
          <w:rPr>
            <w:noProof/>
            <w:webHidden/>
          </w:rPr>
        </w:r>
        <w:r>
          <w:rPr>
            <w:noProof/>
            <w:webHidden/>
          </w:rPr>
          <w:fldChar w:fldCharType="separate"/>
        </w:r>
        <w:r>
          <w:rPr>
            <w:noProof/>
            <w:webHidden/>
          </w:rPr>
          <w:t>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5" w:history="1">
        <w:r w:rsidRPr="008C4C9F">
          <w:rPr>
            <w:rStyle w:val="Hyperlink"/>
            <w:noProof/>
          </w:rPr>
          <w:t>1.3 Operational Definition of Terms</w:t>
        </w:r>
        <w:r>
          <w:rPr>
            <w:noProof/>
            <w:webHidden/>
          </w:rPr>
          <w:tab/>
        </w:r>
        <w:r>
          <w:rPr>
            <w:noProof/>
            <w:webHidden/>
          </w:rPr>
          <w:fldChar w:fldCharType="begin"/>
        </w:r>
        <w:r>
          <w:rPr>
            <w:noProof/>
            <w:webHidden/>
          </w:rPr>
          <w:instrText xml:space="preserve"> PAGEREF _Toc220133425 \h </w:instrText>
        </w:r>
        <w:r>
          <w:rPr>
            <w:noProof/>
            <w:webHidden/>
          </w:rPr>
        </w:r>
        <w:r>
          <w:rPr>
            <w:noProof/>
            <w:webHidden/>
          </w:rPr>
          <w:fldChar w:fldCharType="separate"/>
        </w:r>
        <w:r>
          <w:rPr>
            <w:noProof/>
            <w:webHidden/>
          </w:rPr>
          <w:t>2</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6" w:history="1">
        <w:r w:rsidRPr="008C4C9F">
          <w:rPr>
            <w:rStyle w:val="Hyperlink"/>
            <w:noProof/>
          </w:rPr>
          <w:t>2 Microcredit:</w:t>
        </w:r>
        <w:r>
          <w:rPr>
            <w:noProof/>
            <w:webHidden/>
          </w:rPr>
          <w:tab/>
        </w:r>
        <w:r>
          <w:rPr>
            <w:noProof/>
            <w:webHidden/>
          </w:rPr>
          <w:fldChar w:fldCharType="begin"/>
        </w:r>
        <w:r>
          <w:rPr>
            <w:noProof/>
            <w:webHidden/>
          </w:rPr>
          <w:instrText xml:space="preserve"> PAGEREF _Toc220133426 \h </w:instrText>
        </w:r>
        <w:r>
          <w:rPr>
            <w:noProof/>
            <w:webHidden/>
          </w:rPr>
        </w:r>
        <w:r>
          <w:rPr>
            <w:noProof/>
            <w:webHidden/>
          </w:rPr>
          <w:fldChar w:fldCharType="separate"/>
        </w:r>
        <w:r>
          <w:rPr>
            <w:noProof/>
            <w:webHidden/>
          </w:rPr>
          <w:t>2</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27" w:history="1">
        <w:r w:rsidRPr="008C4C9F">
          <w:rPr>
            <w:rStyle w:val="Hyperlink"/>
            <w:noProof/>
          </w:rPr>
          <w:t>CHAPTER TWO</w:t>
        </w:r>
        <w:r>
          <w:rPr>
            <w:noProof/>
            <w:webHidden/>
          </w:rPr>
          <w:tab/>
        </w:r>
        <w:r>
          <w:rPr>
            <w:noProof/>
            <w:webHidden/>
          </w:rPr>
          <w:fldChar w:fldCharType="begin"/>
        </w:r>
        <w:r>
          <w:rPr>
            <w:noProof/>
            <w:webHidden/>
          </w:rPr>
          <w:instrText xml:space="preserve"> PAGEREF _Toc220133427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28" w:history="1">
        <w:r w:rsidRPr="008C4C9F">
          <w:rPr>
            <w:rStyle w:val="Hyperlink"/>
            <w:noProof/>
          </w:rPr>
          <w:t>2.1 PRESENTATION OF THE ORGANISATION</w:t>
        </w:r>
        <w:r>
          <w:rPr>
            <w:noProof/>
            <w:webHidden/>
          </w:rPr>
          <w:tab/>
        </w:r>
        <w:r>
          <w:rPr>
            <w:noProof/>
            <w:webHidden/>
          </w:rPr>
          <w:fldChar w:fldCharType="begin"/>
        </w:r>
        <w:r>
          <w:rPr>
            <w:noProof/>
            <w:webHidden/>
          </w:rPr>
          <w:instrText xml:space="preserve"> PAGEREF _Toc220133428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29" w:history="1">
        <w:r w:rsidRPr="008C4C9F">
          <w:rPr>
            <w:rStyle w:val="Hyperlink"/>
            <w:noProof/>
          </w:rPr>
          <w:t>2.1 A DESCRIPTION OF BALI COOPERATIVE CREDIT UNION</w:t>
        </w:r>
        <w:r>
          <w:rPr>
            <w:noProof/>
            <w:webHidden/>
          </w:rPr>
          <w:tab/>
        </w:r>
        <w:r>
          <w:rPr>
            <w:noProof/>
            <w:webHidden/>
          </w:rPr>
          <w:fldChar w:fldCharType="begin"/>
        </w:r>
        <w:r>
          <w:rPr>
            <w:noProof/>
            <w:webHidden/>
          </w:rPr>
          <w:instrText xml:space="preserve"> PAGEREF _Toc220133429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30" w:history="1">
        <w:r w:rsidRPr="008C4C9F">
          <w:rPr>
            <w:rStyle w:val="Hyperlink"/>
            <w:noProof/>
          </w:rPr>
          <w:t>2.2 BACCCUL</w:t>
        </w:r>
        <w:r>
          <w:rPr>
            <w:noProof/>
            <w:webHidden/>
          </w:rPr>
          <w:tab/>
        </w:r>
        <w:r>
          <w:rPr>
            <w:noProof/>
            <w:webHidden/>
          </w:rPr>
          <w:fldChar w:fldCharType="begin"/>
        </w:r>
        <w:r>
          <w:rPr>
            <w:noProof/>
            <w:webHidden/>
          </w:rPr>
          <w:instrText xml:space="preserve"> PAGEREF _Toc220133430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1" w:history="1">
        <w:r w:rsidRPr="008C4C9F">
          <w:rPr>
            <w:rStyle w:val="Hyperlink"/>
            <w:noProof/>
          </w:rPr>
          <w:t>2.2 HISTORICAL DEVELOPMENT OF THE BALI COOPERATIVE CREDIT UNION</w:t>
        </w:r>
        <w:r>
          <w:rPr>
            <w:noProof/>
            <w:webHidden/>
          </w:rPr>
          <w:tab/>
        </w:r>
        <w:r>
          <w:rPr>
            <w:noProof/>
            <w:webHidden/>
          </w:rPr>
          <w:fldChar w:fldCharType="begin"/>
        </w:r>
        <w:r>
          <w:rPr>
            <w:noProof/>
            <w:webHidden/>
          </w:rPr>
          <w:instrText xml:space="preserve"> PAGEREF _Toc220133431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32" w:history="1">
        <w:r w:rsidRPr="008C4C9F">
          <w:rPr>
            <w:rStyle w:val="Hyperlink"/>
            <w:noProof/>
          </w:rPr>
          <w:t>2.3 BACCCUL:</w:t>
        </w:r>
        <w:r>
          <w:rPr>
            <w:noProof/>
            <w:webHidden/>
          </w:rPr>
          <w:tab/>
        </w:r>
        <w:r>
          <w:rPr>
            <w:noProof/>
            <w:webHidden/>
          </w:rPr>
          <w:fldChar w:fldCharType="begin"/>
        </w:r>
        <w:r>
          <w:rPr>
            <w:noProof/>
            <w:webHidden/>
          </w:rPr>
          <w:instrText xml:space="preserve"> PAGEREF _Toc220133432 \h </w:instrText>
        </w:r>
        <w:r>
          <w:rPr>
            <w:noProof/>
            <w:webHidden/>
          </w:rPr>
        </w:r>
        <w:r>
          <w:rPr>
            <w:noProof/>
            <w:webHidden/>
          </w:rPr>
          <w:fldChar w:fldCharType="separate"/>
        </w:r>
        <w:r>
          <w:rPr>
            <w:noProof/>
            <w:webHidden/>
          </w:rPr>
          <w:t>4</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3" w:history="1">
        <w:r w:rsidRPr="008C4C9F">
          <w:rPr>
            <w:rStyle w:val="Hyperlink"/>
            <w:noProof/>
          </w:rPr>
          <w:t>2.3 Vision and Mission of the Organisation</w:t>
        </w:r>
        <w:r>
          <w:rPr>
            <w:noProof/>
            <w:webHidden/>
          </w:rPr>
          <w:tab/>
        </w:r>
        <w:r>
          <w:rPr>
            <w:noProof/>
            <w:webHidden/>
          </w:rPr>
          <w:fldChar w:fldCharType="begin"/>
        </w:r>
        <w:r>
          <w:rPr>
            <w:noProof/>
            <w:webHidden/>
          </w:rPr>
          <w:instrText xml:space="preserve"> PAGEREF _Toc220133433 \h </w:instrText>
        </w:r>
        <w:r>
          <w:rPr>
            <w:noProof/>
            <w:webHidden/>
          </w:rPr>
        </w:r>
        <w:r>
          <w:rPr>
            <w:noProof/>
            <w:webHidden/>
          </w:rPr>
          <w:fldChar w:fldCharType="separate"/>
        </w:r>
        <w:r>
          <w:rPr>
            <w:noProof/>
            <w:webHidden/>
          </w:rPr>
          <w:t>5</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4" w:history="1">
        <w:r w:rsidRPr="008C4C9F">
          <w:rPr>
            <w:rStyle w:val="Hyperlink"/>
            <w:noProof/>
          </w:rPr>
          <w:t>2.4 Connection between Vision and Mission</w:t>
        </w:r>
        <w:r>
          <w:rPr>
            <w:noProof/>
            <w:webHidden/>
          </w:rPr>
          <w:tab/>
        </w:r>
        <w:r>
          <w:rPr>
            <w:noProof/>
            <w:webHidden/>
          </w:rPr>
          <w:fldChar w:fldCharType="begin"/>
        </w:r>
        <w:r>
          <w:rPr>
            <w:noProof/>
            <w:webHidden/>
          </w:rPr>
          <w:instrText xml:space="preserve"> PAGEREF _Toc220133434 \h </w:instrText>
        </w:r>
        <w:r>
          <w:rPr>
            <w:noProof/>
            <w:webHidden/>
          </w:rPr>
        </w:r>
        <w:r>
          <w:rPr>
            <w:noProof/>
            <w:webHidden/>
          </w:rPr>
          <w:fldChar w:fldCharType="separate"/>
        </w:r>
        <w:r>
          <w:rPr>
            <w:noProof/>
            <w:webHidden/>
          </w:rPr>
          <w:t>6</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5" w:history="1">
        <w:r w:rsidRPr="008C4C9F">
          <w:rPr>
            <w:rStyle w:val="Hyperlink"/>
            <w:noProof/>
          </w:rPr>
          <w:t>2.4 Goods/Services Offered by the Organisation</w:t>
        </w:r>
        <w:r>
          <w:rPr>
            <w:noProof/>
            <w:webHidden/>
          </w:rPr>
          <w:tab/>
        </w:r>
        <w:r>
          <w:rPr>
            <w:noProof/>
            <w:webHidden/>
          </w:rPr>
          <w:fldChar w:fldCharType="begin"/>
        </w:r>
        <w:r>
          <w:rPr>
            <w:noProof/>
            <w:webHidden/>
          </w:rPr>
          <w:instrText xml:space="preserve"> PAGEREF _Toc220133435 \h </w:instrText>
        </w:r>
        <w:r>
          <w:rPr>
            <w:noProof/>
            <w:webHidden/>
          </w:rPr>
        </w:r>
        <w:r>
          <w:rPr>
            <w:noProof/>
            <w:webHidden/>
          </w:rPr>
          <w:fldChar w:fldCharType="separate"/>
        </w:r>
        <w:r>
          <w:rPr>
            <w:noProof/>
            <w:webHidden/>
          </w:rPr>
          <w:t>6</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6" w:history="1">
        <w:r w:rsidRPr="008C4C9F">
          <w:rPr>
            <w:rStyle w:val="Hyperlink"/>
            <w:noProof/>
          </w:rPr>
          <w:t>2.5 Organisational Structure</w:t>
        </w:r>
        <w:r>
          <w:rPr>
            <w:noProof/>
            <w:webHidden/>
          </w:rPr>
          <w:tab/>
        </w:r>
        <w:r>
          <w:rPr>
            <w:noProof/>
            <w:webHidden/>
          </w:rPr>
          <w:fldChar w:fldCharType="begin"/>
        </w:r>
        <w:r>
          <w:rPr>
            <w:noProof/>
            <w:webHidden/>
          </w:rPr>
          <w:instrText xml:space="preserve"> PAGEREF _Toc220133436 \h </w:instrText>
        </w:r>
        <w:r>
          <w:rPr>
            <w:noProof/>
            <w:webHidden/>
          </w:rPr>
        </w:r>
        <w:r>
          <w:rPr>
            <w:noProof/>
            <w:webHidden/>
          </w:rPr>
          <w:fldChar w:fldCharType="separate"/>
        </w:r>
        <w:r>
          <w:rPr>
            <w:noProof/>
            <w:webHidden/>
          </w:rPr>
          <w:t>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7" w:history="1">
        <w:r w:rsidRPr="008C4C9F">
          <w:rPr>
            <w:rStyle w:val="Hyperlink"/>
            <w:noProof/>
          </w:rPr>
          <w:t>2.6 Board of Directors</w:t>
        </w:r>
        <w:r>
          <w:rPr>
            <w:noProof/>
            <w:webHidden/>
          </w:rPr>
          <w:tab/>
        </w:r>
        <w:r>
          <w:rPr>
            <w:noProof/>
            <w:webHidden/>
          </w:rPr>
          <w:fldChar w:fldCharType="begin"/>
        </w:r>
        <w:r>
          <w:rPr>
            <w:noProof/>
            <w:webHidden/>
          </w:rPr>
          <w:instrText xml:space="preserve"> PAGEREF _Toc220133437 \h </w:instrText>
        </w:r>
        <w:r>
          <w:rPr>
            <w:noProof/>
            <w:webHidden/>
          </w:rPr>
        </w:r>
        <w:r>
          <w:rPr>
            <w:noProof/>
            <w:webHidden/>
          </w:rPr>
          <w:fldChar w:fldCharType="separate"/>
        </w:r>
        <w:r>
          <w:rPr>
            <w:noProof/>
            <w:webHidden/>
          </w:rPr>
          <w:t>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8" w:history="1">
        <w:r w:rsidRPr="008C4C9F">
          <w:rPr>
            <w:rStyle w:val="Hyperlink"/>
            <w:noProof/>
          </w:rPr>
          <w:t>2.7 Operations Department</w:t>
        </w:r>
        <w:r>
          <w:rPr>
            <w:noProof/>
            <w:webHidden/>
          </w:rPr>
          <w:tab/>
        </w:r>
        <w:r>
          <w:rPr>
            <w:noProof/>
            <w:webHidden/>
          </w:rPr>
          <w:fldChar w:fldCharType="begin"/>
        </w:r>
        <w:r>
          <w:rPr>
            <w:noProof/>
            <w:webHidden/>
          </w:rPr>
          <w:instrText xml:space="preserve"> PAGEREF _Toc220133438 \h </w:instrText>
        </w:r>
        <w:r>
          <w:rPr>
            <w:noProof/>
            <w:webHidden/>
          </w:rPr>
        </w:r>
        <w:r>
          <w:rPr>
            <w:noProof/>
            <w:webHidden/>
          </w:rPr>
          <w:fldChar w:fldCharType="separate"/>
        </w:r>
        <w:r>
          <w:rPr>
            <w:noProof/>
            <w:webHidden/>
          </w:rPr>
          <w:t>10</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39" w:history="1">
        <w:r w:rsidRPr="008C4C9F">
          <w:rPr>
            <w:rStyle w:val="Hyperlink"/>
            <w:noProof/>
          </w:rPr>
          <w:t>2.8 Human Resource Department</w:t>
        </w:r>
        <w:r>
          <w:rPr>
            <w:noProof/>
            <w:webHidden/>
          </w:rPr>
          <w:tab/>
        </w:r>
        <w:r>
          <w:rPr>
            <w:noProof/>
            <w:webHidden/>
          </w:rPr>
          <w:fldChar w:fldCharType="begin"/>
        </w:r>
        <w:r>
          <w:rPr>
            <w:noProof/>
            <w:webHidden/>
          </w:rPr>
          <w:instrText xml:space="preserve"> PAGEREF _Toc220133439 \h </w:instrText>
        </w:r>
        <w:r>
          <w:rPr>
            <w:noProof/>
            <w:webHidden/>
          </w:rPr>
        </w:r>
        <w:r>
          <w:rPr>
            <w:noProof/>
            <w:webHidden/>
          </w:rPr>
          <w:fldChar w:fldCharType="separate"/>
        </w:r>
        <w:r>
          <w:rPr>
            <w:noProof/>
            <w:webHidden/>
          </w:rPr>
          <w:t>10</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40" w:history="1">
        <w:r w:rsidRPr="008C4C9F">
          <w:rPr>
            <w:rStyle w:val="Hyperlink"/>
            <w:noProof/>
          </w:rPr>
          <w:t>CHAPTER THREE</w:t>
        </w:r>
        <w:r>
          <w:rPr>
            <w:noProof/>
            <w:webHidden/>
          </w:rPr>
          <w:tab/>
        </w:r>
        <w:r>
          <w:rPr>
            <w:noProof/>
            <w:webHidden/>
          </w:rPr>
          <w:fldChar w:fldCharType="begin"/>
        </w:r>
        <w:r>
          <w:rPr>
            <w:noProof/>
            <w:webHidden/>
          </w:rPr>
          <w:instrText xml:space="preserve"> PAGEREF _Toc220133440 \h </w:instrText>
        </w:r>
        <w:r>
          <w:rPr>
            <w:noProof/>
            <w:webHidden/>
          </w:rPr>
        </w:r>
        <w:r>
          <w:rPr>
            <w:noProof/>
            <w:webHidden/>
          </w:rPr>
          <w:fldChar w:fldCharType="separate"/>
        </w:r>
        <w:r>
          <w:rPr>
            <w:noProof/>
            <w:webHidden/>
          </w:rPr>
          <w:t>11</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41" w:history="1">
        <w:r w:rsidRPr="008C4C9F">
          <w:rPr>
            <w:rStyle w:val="Hyperlink"/>
            <w:noProof/>
          </w:rPr>
          <w:t>3.1 ACTIVITIES CARRIED OUT BY THE INTERN AND IMPRESSION</w:t>
        </w:r>
        <w:r>
          <w:rPr>
            <w:noProof/>
            <w:webHidden/>
          </w:rPr>
          <w:tab/>
        </w:r>
        <w:r>
          <w:rPr>
            <w:noProof/>
            <w:webHidden/>
          </w:rPr>
          <w:fldChar w:fldCharType="begin"/>
        </w:r>
        <w:r>
          <w:rPr>
            <w:noProof/>
            <w:webHidden/>
          </w:rPr>
          <w:instrText xml:space="preserve"> PAGEREF _Toc220133441 \h </w:instrText>
        </w:r>
        <w:r>
          <w:rPr>
            <w:noProof/>
            <w:webHidden/>
          </w:rPr>
        </w:r>
        <w:r>
          <w:rPr>
            <w:noProof/>
            <w:webHidden/>
          </w:rPr>
          <w:fldChar w:fldCharType="separate"/>
        </w:r>
        <w:r>
          <w:rPr>
            <w:noProof/>
            <w:webHidden/>
          </w:rPr>
          <w:t>11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2" w:history="1">
        <w:r w:rsidRPr="008C4C9F">
          <w:rPr>
            <w:rStyle w:val="Hyperlink"/>
            <w:noProof/>
          </w:rPr>
          <w:t>3.1 Activities Carried Out at Operations Department</w:t>
        </w:r>
        <w:r>
          <w:rPr>
            <w:noProof/>
            <w:webHidden/>
          </w:rPr>
          <w:tab/>
        </w:r>
        <w:r>
          <w:rPr>
            <w:noProof/>
            <w:webHidden/>
          </w:rPr>
          <w:fldChar w:fldCharType="begin"/>
        </w:r>
        <w:r>
          <w:rPr>
            <w:noProof/>
            <w:webHidden/>
          </w:rPr>
          <w:instrText xml:space="preserve"> PAGEREF _Toc220133442 \h </w:instrText>
        </w:r>
        <w:r>
          <w:rPr>
            <w:noProof/>
            <w:webHidden/>
          </w:rPr>
        </w:r>
        <w:r>
          <w:rPr>
            <w:noProof/>
            <w:webHidden/>
          </w:rPr>
          <w:fldChar w:fldCharType="separate"/>
        </w:r>
        <w:r>
          <w:rPr>
            <w:noProof/>
            <w:webHidden/>
          </w:rPr>
          <w:t>11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3" w:history="1">
        <w:r w:rsidRPr="008C4C9F">
          <w:rPr>
            <w:rStyle w:val="Hyperlink"/>
            <w:noProof/>
          </w:rPr>
          <w:t>3.2 Activities Carried Out at Finance &amp; Accounting Department</w:t>
        </w:r>
        <w:r>
          <w:rPr>
            <w:noProof/>
            <w:webHidden/>
          </w:rPr>
          <w:tab/>
        </w:r>
        <w:r>
          <w:rPr>
            <w:noProof/>
            <w:webHidden/>
          </w:rPr>
          <w:fldChar w:fldCharType="begin"/>
        </w:r>
        <w:r>
          <w:rPr>
            <w:noProof/>
            <w:webHidden/>
          </w:rPr>
          <w:instrText xml:space="preserve"> PAGEREF _Toc220133443 \h </w:instrText>
        </w:r>
        <w:r>
          <w:rPr>
            <w:noProof/>
            <w:webHidden/>
          </w:rPr>
        </w:r>
        <w:r>
          <w:rPr>
            <w:noProof/>
            <w:webHidden/>
          </w:rPr>
          <w:fldChar w:fldCharType="separate"/>
        </w:r>
        <w:r>
          <w:rPr>
            <w:noProof/>
            <w:webHidden/>
          </w:rPr>
          <w:t>11</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4" w:history="1">
        <w:r w:rsidRPr="008C4C9F">
          <w:rPr>
            <w:rStyle w:val="Hyperlink"/>
            <w:noProof/>
          </w:rPr>
          <w:t>3.3 Activities Carried Out at Human Resource Department</w:t>
        </w:r>
        <w:r>
          <w:rPr>
            <w:noProof/>
            <w:webHidden/>
          </w:rPr>
          <w:tab/>
        </w:r>
        <w:r>
          <w:rPr>
            <w:noProof/>
            <w:webHidden/>
          </w:rPr>
          <w:fldChar w:fldCharType="begin"/>
        </w:r>
        <w:r>
          <w:rPr>
            <w:noProof/>
            <w:webHidden/>
          </w:rPr>
          <w:instrText xml:space="preserve"> PAGEREF _Toc220133444 \h </w:instrText>
        </w:r>
        <w:r>
          <w:rPr>
            <w:noProof/>
            <w:webHidden/>
          </w:rPr>
        </w:r>
        <w:r>
          <w:rPr>
            <w:noProof/>
            <w:webHidden/>
          </w:rPr>
          <w:fldChar w:fldCharType="separate"/>
        </w:r>
        <w:r>
          <w:rPr>
            <w:noProof/>
            <w:webHidden/>
          </w:rPr>
          <w:t>12</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5" w:history="1">
        <w:r w:rsidRPr="008C4C9F">
          <w:rPr>
            <w:rStyle w:val="Hyperlink"/>
            <w:noProof/>
          </w:rPr>
          <w:t>3.4 Activities Carried Out at Marketing &amp; Member Services Department</w:t>
        </w:r>
        <w:r>
          <w:rPr>
            <w:noProof/>
            <w:webHidden/>
          </w:rPr>
          <w:tab/>
        </w:r>
        <w:r>
          <w:rPr>
            <w:noProof/>
            <w:webHidden/>
          </w:rPr>
          <w:fldChar w:fldCharType="begin"/>
        </w:r>
        <w:r>
          <w:rPr>
            <w:noProof/>
            <w:webHidden/>
          </w:rPr>
          <w:instrText xml:space="preserve"> PAGEREF _Toc220133445 \h </w:instrText>
        </w:r>
        <w:r>
          <w:rPr>
            <w:noProof/>
            <w:webHidden/>
          </w:rPr>
        </w:r>
        <w:r>
          <w:rPr>
            <w:noProof/>
            <w:webHidden/>
          </w:rPr>
          <w:fldChar w:fldCharType="separate"/>
        </w:r>
        <w:r>
          <w:rPr>
            <w:noProof/>
            <w:webHidden/>
          </w:rPr>
          <w:t>12</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46" w:history="1">
        <w:r w:rsidRPr="008C4C9F">
          <w:rPr>
            <w:rStyle w:val="Hyperlink"/>
            <w:noProof/>
          </w:rPr>
          <w:t>CHAPTER TWO</w:t>
        </w:r>
        <w:r>
          <w:rPr>
            <w:noProof/>
            <w:webHidden/>
          </w:rPr>
          <w:tab/>
        </w:r>
        <w:r>
          <w:rPr>
            <w:noProof/>
            <w:webHidden/>
          </w:rPr>
          <w:fldChar w:fldCharType="begin"/>
        </w:r>
        <w:r>
          <w:rPr>
            <w:noProof/>
            <w:webHidden/>
          </w:rPr>
          <w:instrText xml:space="preserve"> PAGEREF _Toc220133446 \h </w:instrText>
        </w:r>
        <w:r>
          <w:rPr>
            <w:noProof/>
            <w:webHidden/>
          </w:rPr>
        </w:r>
        <w:r>
          <w:rPr>
            <w:noProof/>
            <w:webHidden/>
          </w:rPr>
          <w:fldChar w:fldCharType="separate"/>
        </w:r>
        <w:r>
          <w:rPr>
            <w:noProof/>
            <w:webHidden/>
          </w:rPr>
          <w:t>14</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47" w:history="1">
        <w:r w:rsidRPr="008C4C9F">
          <w:rPr>
            <w:rStyle w:val="Hyperlink"/>
            <w:noProof/>
          </w:rPr>
          <w:t>2.1 EVALUATION OF THE ORGANISATION AND EXPERIENCES</w:t>
        </w:r>
        <w:r>
          <w:rPr>
            <w:noProof/>
            <w:webHidden/>
          </w:rPr>
          <w:tab/>
        </w:r>
        <w:r>
          <w:rPr>
            <w:noProof/>
            <w:webHidden/>
          </w:rPr>
          <w:fldChar w:fldCharType="begin"/>
        </w:r>
        <w:r>
          <w:rPr>
            <w:noProof/>
            <w:webHidden/>
          </w:rPr>
          <w:instrText xml:space="preserve"> PAGEREF _Toc220133447 \h </w:instrText>
        </w:r>
        <w:r>
          <w:rPr>
            <w:noProof/>
            <w:webHidden/>
          </w:rPr>
        </w:r>
        <w:r>
          <w:rPr>
            <w:noProof/>
            <w:webHidden/>
          </w:rPr>
          <w:fldChar w:fldCharType="separate"/>
        </w:r>
        <w:r>
          <w:rPr>
            <w:noProof/>
            <w:webHidden/>
          </w:rPr>
          <w:t>14</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8" w:history="1">
        <w:r w:rsidRPr="008C4C9F">
          <w:rPr>
            <w:rStyle w:val="Hyperlink"/>
            <w:noProof/>
          </w:rPr>
          <w:t>4.1 Problem Discovered During Internship</w:t>
        </w:r>
        <w:r>
          <w:rPr>
            <w:noProof/>
            <w:webHidden/>
          </w:rPr>
          <w:tab/>
        </w:r>
        <w:r>
          <w:rPr>
            <w:noProof/>
            <w:webHidden/>
          </w:rPr>
          <w:fldChar w:fldCharType="begin"/>
        </w:r>
        <w:r>
          <w:rPr>
            <w:noProof/>
            <w:webHidden/>
          </w:rPr>
          <w:instrText xml:space="preserve"> PAGEREF _Toc220133448 \h </w:instrText>
        </w:r>
        <w:r>
          <w:rPr>
            <w:noProof/>
            <w:webHidden/>
          </w:rPr>
        </w:r>
        <w:r>
          <w:rPr>
            <w:noProof/>
            <w:webHidden/>
          </w:rPr>
          <w:fldChar w:fldCharType="separate"/>
        </w:r>
        <w:r>
          <w:rPr>
            <w:noProof/>
            <w:webHidden/>
          </w:rPr>
          <w:t>14</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49" w:history="1">
        <w:r w:rsidRPr="008C4C9F">
          <w:rPr>
            <w:rStyle w:val="Hyperlink"/>
            <w:noProof/>
          </w:rPr>
          <w:t>4.2 SWOT Analysis of the Organisation</w:t>
        </w:r>
        <w:r>
          <w:rPr>
            <w:noProof/>
            <w:webHidden/>
          </w:rPr>
          <w:tab/>
        </w:r>
        <w:r>
          <w:rPr>
            <w:noProof/>
            <w:webHidden/>
          </w:rPr>
          <w:fldChar w:fldCharType="begin"/>
        </w:r>
        <w:r>
          <w:rPr>
            <w:noProof/>
            <w:webHidden/>
          </w:rPr>
          <w:instrText xml:space="preserve"> PAGEREF _Toc220133449 \h </w:instrText>
        </w:r>
        <w:r>
          <w:rPr>
            <w:noProof/>
            <w:webHidden/>
          </w:rPr>
        </w:r>
        <w:r>
          <w:rPr>
            <w:noProof/>
            <w:webHidden/>
          </w:rPr>
          <w:fldChar w:fldCharType="separate"/>
        </w:r>
        <w:r>
          <w:rPr>
            <w:noProof/>
            <w:webHidden/>
          </w:rPr>
          <w:t>14</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0" w:history="1">
        <w:r w:rsidRPr="008C4C9F">
          <w:rPr>
            <w:rStyle w:val="Hyperlink"/>
            <w:noProof/>
          </w:rPr>
          <w:t>4.2.1 Strengths of the Organisation</w:t>
        </w:r>
        <w:r>
          <w:rPr>
            <w:noProof/>
            <w:webHidden/>
          </w:rPr>
          <w:tab/>
        </w:r>
        <w:r>
          <w:rPr>
            <w:noProof/>
            <w:webHidden/>
          </w:rPr>
          <w:fldChar w:fldCharType="begin"/>
        </w:r>
        <w:r>
          <w:rPr>
            <w:noProof/>
            <w:webHidden/>
          </w:rPr>
          <w:instrText xml:space="preserve"> PAGEREF _Toc220133450 \h </w:instrText>
        </w:r>
        <w:r>
          <w:rPr>
            <w:noProof/>
            <w:webHidden/>
          </w:rPr>
        </w:r>
        <w:r>
          <w:rPr>
            <w:noProof/>
            <w:webHidden/>
          </w:rPr>
          <w:fldChar w:fldCharType="separate"/>
        </w:r>
        <w:r>
          <w:rPr>
            <w:noProof/>
            <w:webHidden/>
          </w:rPr>
          <w:t>14</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1" w:history="1">
        <w:r w:rsidRPr="008C4C9F">
          <w:rPr>
            <w:rStyle w:val="Hyperlink"/>
            <w:noProof/>
          </w:rPr>
          <w:t>4.2.2 Weaknesses of the Organisation</w:t>
        </w:r>
        <w:r>
          <w:rPr>
            <w:noProof/>
            <w:webHidden/>
          </w:rPr>
          <w:tab/>
        </w:r>
        <w:r>
          <w:rPr>
            <w:noProof/>
            <w:webHidden/>
          </w:rPr>
          <w:fldChar w:fldCharType="begin"/>
        </w:r>
        <w:r>
          <w:rPr>
            <w:noProof/>
            <w:webHidden/>
          </w:rPr>
          <w:instrText xml:space="preserve"> PAGEREF _Toc220133451 \h </w:instrText>
        </w:r>
        <w:r>
          <w:rPr>
            <w:noProof/>
            <w:webHidden/>
          </w:rPr>
        </w:r>
        <w:r>
          <w:rPr>
            <w:noProof/>
            <w:webHidden/>
          </w:rPr>
          <w:fldChar w:fldCharType="separate"/>
        </w:r>
        <w:r>
          <w:rPr>
            <w:noProof/>
            <w:webHidden/>
          </w:rPr>
          <w:t>15</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2" w:history="1">
        <w:r w:rsidRPr="008C4C9F">
          <w:rPr>
            <w:rStyle w:val="Hyperlink"/>
            <w:noProof/>
          </w:rPr>
          <w:t>4.2.3 Opportunities for the Organisation</w:t>
        </w:r>
        <w:r>
          <w:rPr>
            <w:noProof/>
            <w:webHidden/>
          </w:rPr>
          <w:tab/>
        </w:r>
        <w:r>
          <w:rPr>
            <w:noProof/>
            <w:webHidden/>
          </w:rPr>
          <w:fldChar w:fldCharType="begin"/>
        </w:r>
        <w:r>
          <w:rPr>
            <w:noProof/>
            <w:webHidden/>
          </w:rPr>
          <w:instrText xml:space="preserve"> PAGEREF _Toc220133452 \h </w:instrText>
        </w:r>
        <w:r>
          <w:rPr>
            <w:noProof/>
            <w:webHidden/>
          </w:rPr>
        </w:r>
        <w:r>
          <w:rPr>
            <w:noProof/>
            <w:webHidden/>
          </w:rPr>
          <w:fldChar w:fldCharType="separate"/>
        </w:r>
        <w:r>
          <w:rPr>
            <w:noProof/>
            <w:webHidden/>
          </w:rPr>
          <w:t>15</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3" w:history="1">
        <w:r w:rsidRPr="008C4C9F">
          <w:rPr>
            <w:rStyle w:val="Hyperlink"/>
            <w:noProof/>
          </w:rPr>
          <w:t>4.2.4 Threats of the Organisation</w:t>
        </w:r>
        <w:r>
          <w:rPr>
            <w:noProof/>
            <w:webHidden/>
          </w:rPr>
          <w:tab/>
        </w:r>
        <w:r>
          <w:rPr>
            <w:noProof/>
            <w:webHidden/>
          </w:rPr>
          <w:fldChar w:fldCharType="begin"/>
        </w:r>
        <w:r>
          <w:rPr>
            <w:noProof/>
            <w:webHidden/>
          </w:rPr>
          <w:instrText xml:space="preserve"> PAGEREF _Toc220133453 \h </w:instrText>
        </w:r>
        <w:r>
          <w:rPr>
            <w:noProof/>
            <w:webHidden/>
          </w:rPr>
        </w:r>
        <w:r>
          <w:rPr>
            <w:noProof/>
            <w:webHidden/>
          </w:rPr>
          <w:fldChar w:fldCharType="separate"/>
        </w:r>
        <w:r>
          <w:rPr>
            <w:noProof/>
            <w:webHidden/>
          </w:rPr>
          <w:t>15</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54" w:history="1">
        <w:r w:rsidRPr="008C4C9F">
          <w:rPr>
            <w:rStyle w:val="Hyperlink"/>
            <w:noProof/>
          </w:rPr>
          <w:t>4.3 Experiences of the Intern</w:t>
        </w:r>
        <w:r>
          <w:rPr>
            <w:noProof/>
            <w:webHidden/>
          </w:rPr>
          <w:tab/>
        </w:r>
        <w:r>
          <w:rPr>
            <w:noProof/>
            <w:webHidden/>
          </w:rPr>
          <w:fldChar w:fldCharType="begin"/>
        </w:r>
        <w:r>
          <w:rPr>
            <w:noProof/>
            <w:webHidden/>
          </w:rPr>
          <w:instrText xml:space="preserve"> PAGEREF _Toc220133454 \h </w:instrText>
        </w:r>
        <w:r>
          <w:rPr>
            <w:noProof/>
            <w:webHidden/>
          </w:rPr>
        </w:r>
        <w:r>
          <w:rPr>
            <w:noProof/>
            <w:webHidden/>
          </w:rPr>
          <w:fldChar w:fldCharType="separate"/>
        </w:r>
        <w:r>
          <w:rPr>
            <w:noProof/>
            <w:webHidden/>
          </w:rPr>
          <w:t>16</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5" w:history="1">
        <w:r w:rsidRPr="008C4C9F">
          <w:rPr>
            <w:rStyle w:val="Hyperlink"/>
            <w:noProof/>
          </w:rPr>
          <w:t>4.3.1 Positive Experiences of the Intern</w:t>
        </w:r>
        <w:r>
          <w:rPr>
            <w:noProof/>
            <w:webHidden/>
          </w:rPr>
          <w:tab/>
        </w:r>
        <w:r>
          <w:rPr>
            <w:noProof/>
            <w:webHidden/>
          </w:rPr>
          <w:fldChar w:fldCharType="begin"/>
        </w:r>
        <w:r>
          <w:rPr>
            <w:noProof/>
            <w:webHidden/>
          </w:rPr>
          <w:instrText xml:space="preserve"> PAGEREF _Toc220133455 \h </w:instrText>
        </w:r>
        <w:r>
          <w:rPr>
            <w:noProof/>
            <w:webHidden/>
          </w:rPr>
        </w:r>
        <w:r>
          <w:rPr>
            <w:noProof/>
            <w:webHidden/>
          </w:rPr>
          <w:fldChar w:fldCharType="separate"/>
        </w:r>
        <w:r>
          <w:rPr>
            <w:noProof/>
            <w:webHidden/>
          </w:rPr>
          <w:t>16</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56" w:history="1">
        <w:r w:rsidRPr="008C4C9F">
          <w:rPr>
            <w:rStyle w:val="Hyperlink"/>
            <w:noProof/>
          </w:rPr>
          <w:t>4.3.2 Negative Experiences of the Intern</w:t>
        </w:r>
        <w:r>
          <w:rPr>
            <w:noProof/>
            <w:webHidden/>
          </w:rPr>
          <w:tab/>
        </w:r>
        <w:r>
          <w:rPr>
            <w:noProof/>
            <w:webHidden/>
          </w:rPr>
          <w:fldChar w:fldCharType="begin"/>
        </w:r>
        <w:r>
          <w:rPr>
            <w:noProof/>
            <w:webHidden/>
          </w:rPr>
          <w:instrText xml:space="preserve"> PAGEREF _Toc220133456 \h </w:instrText>
        </w:r>
        <w:r>
          <w:rPr>
            <w:noProof/>
            <w:webHidden/>
          </w:rPr>
        </w:r>
        <w:r>
          <w:rPr>
            <w:noProof/>
            <w:webHidden/>
          </w:rPr>
          <w:fldChar w:fldCharType="separate"/>
        </w:r>
        <w:r>
          <w:rPr>
            <w:noProof/>
            <w:webHidden/>
          </w:rPr>
          <w:t>16</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57" w:history="1">
        <w:r w:rsidRPr="008C4C9F">
          <w:rPr>
            <w:rStyle w:val="Hyperlink"/>
            <w:noProof/>
          </w:rPr>
          <w:t>CHAPTER FIVE</w:t>
        </w:r>
        <w:r>
          <w:rPr>
            <w:noProof/>
            <w:webHidden/>
          </w:rPr>
          <w:tab/>
        </w:r>
        <w:r>
          <w:rPr>
            <w:noProof/>
            <w:webHidden/>
          </w:rPr>
          <w:fldChar w:fldCharType="begin"/>
        </w:r>
        <w:r>
          <w:rPr>
            <w:noProof/>
            <w:webHidden/>
          </w:rPr>
          <w:instrText xml:space="preserve"> PAGEREF _Toc220133457 \h </w:instrText>
        </w:r>
        <w:r>
          <w:rPr>
            <w:noProof/>
            <w:webHidden/>
          </w:rPr>
        </w:r>
        <w:r>
          <w:rPr>
            <w:noProof/>
            <w:webHidden/>
          </w:rPr>
          <w:fldChar w:fldCharType="separate"/>
        </w:r>
        <w:r>
          <w:rPr>
            <w:noProof/>
            <w:webHidden/>
          </w:rPr>
          <w:t>17</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58" w:history="1">
        <w:r w:rsidRPr="008C4C9F">
          <w:rPr>
            <w:rStyle w:val="Hyperlink"/>
            <w:noProof/>
          </w:rPr>
          <w:t>5.1 RECOMMENDATIONS AND CONCLUSION</w:t>
        </w:r>
        <w:r>
          <w:rPr>
            <w:noProof/>
            <w:webHidden/>
          </w:rPr>
          <w:tab/>
        </w:r>
        <w:r>
          <w:rPr>
            <w:noProof/>
            <w:webHidden/>
          </w:rPr>
          <w:fldChar w:fldCharType="begin"/>
        </w:r>
        <w:r>
          <w:rPr>
            <w:noProof/>
            <w:webHidden/>
          </w:rPr>
          <w:instrText xml:space="preserve"> PAGEREF _Toc220133458 \h </w:instrText>
        </w:r>
        <w:r>
          <w:rPr>
            <w:noProof/>
            <w:webHidden/>
          </w:rPr>
        </w:r>
        <w:r>
          <w:rPr>
            <w:noProof/>
            <w:webHidden/>
          </w:rPr>
          <w:fldChar w:fldCharType="separate"/>
        </w:r>
        <w:r>
          <w:rPr>
            <w:noProof/>
            <w:webHidden/>
          </w:rPr>
          <w:t>17</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59" w:history="1">
        <w:r w:rsidRPr="008C4C9F">
          <w:rPr>
            <w:rStyle w:val="Hyperlink"/>
            <w:noProof/>
          </w:rPr>
          <w:t>5.1 Recommendations</w:t>
        </w:r>
        <w:r>
          <w:rPr>
            <w:noProof/>
            <w:webHidden/>
          </w:rPr>
          <w:tab/>
        </w:r>
        <w:r>
          <w:rPr>
            <w:noProof/>
            <w:webHidden/>
          </w:rPr>
          <w:fldChar w:fldCharType="begin"/>
        </w:r>
        <w:r>
          <w:rPr>
            <w:noProof/>
            <w:webHidden/>
          </w:rPr>
          <w:instrText xml:space="preserve"> PAGEREF _Toc220133459 \h </w:instrText>
        </w:r>
        <w:r>
          <w:rPr>
            <w:noProof/>
            <w:webHidden/>
          </w:rPr>
        </w:r>
        <w:r>
          <w:rPr>
            <w:noProof/>
            <w:webHidden/>
          </w:rPr>
          <w:fldChar w:fldCharType="separate"/>
        </w:r>
        <w:r>
          <w:rPr>
            <w:noProof/>
            <w:webHidden/>
          </w:rPr>
          <w:t>18</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60" w:history="1">
        <w:r w:rsidRPr="008C4C9F">
          <w:rPr>
            <w:rStyle w:val="Hyperlink"/>
            <w:noProof/>
          </w:rPr>
          <w:t>5.1.1 Recommendations to Management</w:t>
        </w:r>
        <w:r>
          <w:rPr>
            <w:noProof/>
            <w:webHidden/>
          </w:rPr>
          <w:tab/>
        </w:r>
        <w:r>
          <w:rPr>
            <w:noProof/>
            <w:webHidden/>
          </w:rPr>
          <w:fldChar w:fldCharType="begin"/>
        </w:r>
        <w:r>
          <w:rPr>
            <w:noProof/>
            <w:webHidden/>
          </w:rPr>
          <w:instrText xml:space="preserve"> PAGEREF _Toc220133460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1" w:history="1">
        <w:r w:rsidRPr="008C4C9F">
          <w:rPr>
            <w:rStyle w:val="Hyperlink"/>
            <w:noProof/>
          </w:rPr>
          <w:t>5.2 Adopt Digital Banking Solutions</w:t>
        </w:r>
        <w:r>
          <w:rPr>
            <w:noProof/>
            <w:webHidden/>
          </w:rPr>
          <w:tab/>
        </w:r>
        <w:r>
          <w:rPr>
            <w:noProof/>
            <w:webHidden/>
          </w:rPr>
          <w:fldChar w:fldCharType="begin"/>
        </w:r>
        <w:r>
          <w:rPr>
            <w:noProof/>
            <w:webHidden/>
          </w:rPr>
          <w:instrText xml:space="preserve"> PAGEREF _Toc220133461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2" w:history="1">
        <w:r w:rsidRPr="008C4C9F">
          <w:rPr>
            <w:rStyle w:val="Hyperlink"/>
            <w:noProof/>
          </w:rPr>
          <w:t>5.3 Enhance Staff Training and Capacity Building</w:t>
        </w:r>
        <w:r>
          <w:rPr>
            <w:noProof/>
            <w:webHidden/>
          </w:rPr>
          <w:tab/>
        </w:r>
        <w:r>
          <w:rPr>
            <w:noProof/>
            <w:webHidden/>
          </w:rPr>
          <w:fldChar w:fldCharType="begin"/>
        </w:r>
        <w:r>
          <w:rPr>
            <w:noProof/>
            <w:webHidden/>
          </w:rPr>
          <w:instrText xml:space="preserve"> PAGEREF _Toc220133462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3" w:history="1">
        <w:r w:rsidRPr="008C4C9F">
          <w:rPr>
            <w:rStyle w:val="Hyperlink"/>
            <w:noProof/>
          </w:rPr>
          <w:t>5.4 Improve Marketing and Member Outreach</w:t>
        </w:r>
        <w:r>
          <w:rPr>
            <w:noProof/>
            <w:webHidden/>
          </w:rPr>
          <w:tab/>
        </w:r>
        <w:r>
          <w:rPr>
            <w:noProof/>
            <w:webHidden/>
          </w:rPr>
          <w:fldChar w:fldCharType="begin"/>
        </w:r>
        <w:r>
          <w:rPr>
            <w:noProof/>
            <w:webHidden/>
          </w:rPr>
          <w:instrText xml:space="preserve"> PAGEREF _Toc220133463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4" w:history="1">
        <w:r w:rsidRPr="008C4C9F">
          <w:rPr>
            <w:rStyle w:val="Hyperlink"/>
            <w:noProof/>
          </w:rPr>
          <w:t>5.5 Streamline Loan Processing</w:t>
        </w:r>
        <w:r>
          <w:rPr>
            <w:noProof/>
            <w:webHidden/>
          </w:rPr>
          <w:tab/>
        </w:r>
        <w:r>
          <w:rPr>
            <w:noProof/>
            <w:webHidden/>
          </w:rPr>
          <w:fldChar w:fldCharType="begin"/>
        </w:r>
        <w:r>
          <w:rPr>
            <w:noProof/>
            <w:webHidden/>
          </w:rPr>
          <w:instrText xml:space="preserve"> PAGEREF _Toc220133464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5" w:history="1">
        <w:r w:rsidRPr="008C4C9F">
          <w:rPr>
            <w:rStyle w:val="Hyperlink"/>
            <w:noProof/>
          </w:rPr>
          <w:t>5.6 Strengthen Risk Management Strategies</w:t>
        </w:r>
        <w:r>
          <w:rPr>
            <w:noProof/>
            <w:webHidden/>
          </w:rPr>
          <w:tab/>
        </w:r>
        <w:r>
          <w:rPr>
            <w:noProof/>
            <w:webHidden/>
          </w:rPr>
          <w:fldChar w:fldCharType="begin"/>
        </w:r>
        <w:r>
          <w:rPr>
            <w:noProof/>
            <w:webHidden/>
          </w:rPr>
          <w:instrText xml:space="preserve"> PAGEREF _Toc220133465 \h </w:instrText>
        </w:r>
        <w:r>
          <w:rPr>
            <w:noProof/>
            <w:webHidden/>
          </w:rPr>
        </w:r>
        <w:r>
          <w:rPr>
            <w:noProof/>
            <w:webHidden/>
          </w:rPr>
          <w:fldChar w:fldCharType="separate"/>
        </w:r>
        <w:r>
          <w:rPr>
            <w:noProof/>
            <w:webHidden/>
          </w:rPr>
          <w:t>19</w:t>
        </w:r>
        <w:r>
          <w:rPr>
            <w:noProof/>
            <w:webHidden/>
          </w:rPr>
          <w:fldChar w:fldCharType="end"/>
        </w:r>
      </w:hyperlink>
    </w:p>
    <w:p w:rsidR="00265A5C" w:rsidRDefault="00265A5C">
      <w:pPr>
        <w:pStyle w:val="TOC3"/>
        <w:tabs>
          <w:tab w:val="right" w:leader="dot" w:pos="9396"/>
        </w:tabs>
        <w:rPr>
          <w:rFonts w:asciiTheme="minorHAnsi" w:hAnsiTheme="minorHAnsi"/>
          <w:noProof/>
          <w:sz w:val="22"/>
        </w:rPr>
      </w:pPr>
      <w:hyperlink w:anchor="_Toc220133466" w:history="1">
        <w:r w:rsidRPr="008C4C9F">
          <w:rPr>
            <w:rStyle w:val="Hyperlink"/>
            <w:noProof/>
          </w:rPr>
          <w:t>5.1.2 Recommendations to University Administrators</w:t>
        </w:r>
        <w:r>
          <w:rPr>
            <w:noProof/>
            <w:webHidden/>
          </w:rPr>
          <w:tab/>
        </w:r>
        <w:r>
          <w:rPr>
            <w:noProof/>
            <w:webHidden/>
          </w:rPr>
          <w:fldChar w:fldCharType="begin"/>
        </w:r>
        <w:r>
          <w:rPr>
            <w:noProof/>
            <w:webHidden/>
          </w:rPr>
          <w:instrText xml:space="preserve"> PAGEREF _Toc220133466 \h </w:instrText>
        </w:r>
        <w:r>
          <w:rPr>
            <w:noProof/>
            <w:webHidden/>
          </w:rPr>
        </w:r>
        <w:r>
          <w:rPr>
            <w:noProof/>
            <w:webHidden/>
          </w:rPr>
          <w:fldChar w:fldCharType="separate"/>
        </w:r>
        <w:r>
          <w:rPr>
            <w:noProof/>
            <w:webHidden/>
          </w:rPr>
          <w:t>20</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7" w:history="1">
        <w:r w:rsidRPr="008C4C9F">
          <w:rPr>
            <w:rStyle w:val="Hyperlink"/>
            <w:noProof/>
          </w:rPr>
          <w:t>5.2 Conclusion</w:t>
        </w:r>
        <w:r>
          <w:rPr>
            <w:noProof/>
            <w:webHidden/>
          </w:rPr>
          <w:tab/>
        </w:r>
        <w:r>
          <w:rPr>
            <w:noProof/>
            <w:webHidden/>
          </w:rPr>
          <w:fldChar w:fldCharType="begin"/>
        </w:r>
        <w:r>
          <w:rPr>
            <w:noProof/>
            <w:webHidden/>
          </w:rPr>
          <w:instrText xml:space="preserve"> PAGEREF _Toc220133467 \h </w:instrText>
        </w:r>
        <w:r>
          <w:rPr>
            <w:noProof/>
            <w:webHidden/>
          </w:rPr>
        </w:r>
        <w:r>
          <w:rPr>
            <w:noProof/>
            <w:webHidden/>
          </w:rPr>
          <w:fldChar w:fldCharType="separate"/>
        </w:r>
        <w:r>
          <w:rPr>
            <w:noProof/>
            <w:webHidden/>
          </w:rPr>
          <w:t>21</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68" w:history="1">
        <w:r w:rsidRPr="008C4C9F">
          <w:rPr>
            <w:rStyle w:val="Hyperlink"/>
            <w:noProof/>
          </w:rPr>
          <w:t>REFERENCES</w:t>
        </w:r>
        <w:r>
          <w:rPr>
            <w:noProof/>
            <w:webHidden/>
          </w:rPr>
          <w:tab/>
        </w:r>
        <w:r>
          <w:rPr>
            <w:noProof/>
            <w:webHidden/>
          </w:rPr>
          <w:fldChar w:fldCharType="begin"/>
        </w:r>
        <w:r>
          <w:rPr>
            <w:noProof/>
            <w:webHidden/>
          </w:rPr>
          <w:instrText xml:space="preserve"> PAGEREF _Toc220133468 \h </w:instrText>
        </w:r>
        <w:r>
          <w:rPr>
            <w:noProof/>
            <w:webHidden/>
          </w:rPr>
        </w:r>
        <w:r>
          <w:rPr>
            <w:noProof/>
            <w:webHidden/>
          </w:rPr>
          <w:fldChar w:fldCharType="separate"/>
        </w:r>
        <w:r>
          <w:rPr>
            <w:noProof/>
            <w:webHidden/>
          </w:rPr>
          <w:t>22</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69" w:history="1">
        <w:r w:rsidRPr="008C4C9F">
          <w:rPr>
            <w:rStyle w:val="Hyperlink"/>
            <w:noProof/>
          </w:rPr>
          <w:t>5.3 Interns Notes</w:t>
        </w:r>
        <w:r>
          <w:rPr>
            <w:noProof/>
            <w:webHidden/>
          </w:rPr>
          <w:tab/>
        </w:r>
        <w:r>
          <w:rPr>
            <w:noProof/>
            <w:webHidden/>
          </w:rPr>
          <w:fldChar w:fldCharType="begin"/>
        </w:r>
        <w:r>
          <w:rPr>
            <w:noProof/>
            <w:webHidden/>
          </w:rPr>
          <w:instrText xml:space="preserve"> PAGEREF _Toc220133469 \h </w:instrText>
        </w:r>
        <w:r>
          <w:rPr>
            <w:noProof/>
            <w:webHidden/>
          </w:rPr>
        </w:r>
        <w:r>
          <w:rPr>
            <w:noProof/>
            <w:webHidden/>
          </w:rPr>
          <w:fldChar w:fldCharType="separate"/>
        </w:r>
        <w:r>
          <w:rPr>
            <w:noProof/>
            <w:webHidden/>
          </w:rPr>
          <w:t>22</w:t>
        </w:r>
        <w:r>
          <w:rPr>
            <w:noProof/>
            <w:webHidden/>
          </w:rPr>
          <w:fldChar w:fldCharType="end"/>
        </w:r>
      </w:hyperlink>
    </w:p>
    <w:p w:rsidR="00265A5C" w:rsidRDefault="00265A5C">
      <w:pPr>
        <w:pStyle w:val="TOC1"/>
        <w:tabs>
          <w:tab w:val="right" w:leader="dot" w:pos="9396"/>
        </w:tabs>
        <w:rPr>
          <w:rFonts w:asciiTheme="minorHAnsi" w:hAnsiTheme="minorHAnsi"/>
          <w:noProof/>
          <w:sz w:val="22"/>
        </w:rPr>
      </w:pPr>
      <w:hyperlink w:anchor="_Toc220133470" w:history="1">
        <w:r w:rsidRPr="008C4C9F">
          <w:rPr>
            <w:rStyle w:val="Hyperlink"/>
            <w:noProof/>
          </w:rPr>
          <w:t>5.4 APENDICES</w:t>
        </w:r>
        <w:r>
          <w:rPr>
            <w:noProof/>
            <w:webHidden/>
          </w:rPr>
          <w:tab/>
        </w:r>
        <w:r>
          <w:rPr>
            <w:noProof/>
            <w:webHidden/>
          </w:rPr>
          <w:fldChar w:fldCharType="begin"/>
        </w:r>
        <w:r>
          <w:rPr>
            <w:noProof/>
            <w:webHidden/>
          </w:rPr>
          <w:instrText xml:space="preserve"> PAGEREF _Toc220133470 \h </w:instrText>
        </w:r>
        <w:r>
          <w:rPr>
            <w:noProof/>
            <w:webHidden/>
          </w:rPr>
        </w:r>
        <w:r>
          <w:rPr>
            <w:noProof/>
            <w:webHidden/>
          </w:rPr>
          <w:fldChar w:fldCharType="separate"/>
        </w:r>
        <w:r>
          <w:rPr>
            <w:noProof/>
            <w:webHidden/>
          </w:rPr>
          <w:t>23</w:t>
        </w:r>
        <w:r>
          <w:rPr>
            <w:noProof/>
            <w:webHidden/>
          </w:rPr>
          <w:fldChar w:fldCharType="end"/>
        </w:r>
      </w:hyperlink>
    </w:p>
    <w:p w:rsidR="00265A5C" w:rsidRDefault="00265A5C">
      <w:pPr>
        <w:pStyle w:val="TOC2"/>
        <w:tabs>
          <w:tab w:val="right" w:leader="dot" w:pos="9396"/>
        </w:tabs>
        <w:rPr>
          <w:rFonts w:asciiTheme="minorHAnsi" w:hAnsiTheme="minorHAnsi"/>
          <w:noProof/>
          <w:sz w:val="22"/>
        </w:rPr>
      </w:pPr>
      <w:hyperlink w:anchor="_Toc220133471" w:history="1">
        <w:r w:rsidRPr="008C4C9F">
          <w:rPr>
            <w:rStyle w:val="Hyperlink"/>
            <w:noProof/>
          </w:rPr>
          <w:t>5.5 Picture during the internship</w:t>
        </w:r>
        <w:r>
          <w:rPr>
            <w:noProof/>
            <w:webHidden/>
          </w:rPr>
          <w:tab/>
        </w:r>
        <w:r>
          <w:rPr>
            <w:noProof/>
            <w:webHidden/>
          </w:rPr>
          <w:fldChar w:fldCharType="begin"/>
        </w:r>
        <w:r>
          <w:rPr>
            <w:noProof/>
            <w:webHidden/>
          </w:rPr>
          <w:instrText xml:space="preserve"> PAGEREF _Toc220133471 \h </w:instrText>
        </w:r>
        <w:r>
          <w:rPr>
            <w:noProof/>
            <w:webHidden/>
          </w:rPr>
        </w:r>
        <w:r>
          <w:rPr>
            <w:noProof/>
            <w:webHidden/>
          </w:rPr>
          <w:fldChar w:fldCharType="separate"/>
        </w:r>
        <w:r>
          <w:rPr>
            <w:noProof/>
            <w:webHidden/>
          </w:rPr>
          <w:t>23</w:t>
        </w:r>
        <w:r>
          <w:rPr>
            <w:noProof/>
            <w:webHidden/>
          </w:rPr>
          <w:fldChar w:fldCharType="end"/>
        </w:r>
      </w:hyperlink>
    </w:p>
    <w:p w:rsidR="0093051A" w:rsidRDefault="00265A5C">
      <w:pPr>
        <w:jc w:val="center"/>
      </w:pPr>
      <w:r>
        <w:fldChar w:fldCharType="end"/>
      </w:r>
    </w:p>
    <w:p w:rsidR="0093051A" w:rsidRDefault="00265A5C">
      <w:r>
        <w:br w:type="page"/>
      </w:r>
    </w:p>
    <w:p w:rsidR="0093051A" w:rsidRDefault="00265A5C">
      <w:pPr>
        <w:spacing w:after="0"/>
        <w:jc w:val="center"/>
      </w:pPr>
      <w:r>
        <w:rPr>
          <w:b/>
          <w:color w:val="000000"/>
        </w:rPr>
        <w:lastRenderedPageBreak/>
        <w:t>LIST OF FIGURES</w:t>
      </w:r>
    </w:p>
    <w:p w:rsidR="00265A5C" w:rsidRDefault="00265A5C">
      <w:pPr>
        <w:pStyle w:val="TableofFigures"/>
        <w:tabs>
          <w:tab w:val="right" w:leader="dot" w:pos="9396"/>
        </w:tabs>
        <w:rPr>
          <w:rFonts w:asciiTheme="minorHAnsi" w:hAnsiTheme="minorHAnsi"/>
          <w:noProof/>
          <w:sz w:val="22"/>
        </w:rPr>
      </w:pPr>
      <w:r>
        <w:fldChar w:fldCharType="begin"/>
      </w:r>
      <w:r>
        <w:instrText xml:space="preserve"> TOC \h \z \c "Figure" </w:instrText>
      </w:r>
      <w:r>
        <w:fldChar w:fldCharType="separate"/>
      </w:r>
      <w:hyperlink w:anchor="_Toc220133472" w:history="1">
        <w:r w:rsidRPr="00943498">
          <w:rPr>
            <w:rStyle w:val="Hyperlink"/>
            <w:noProof/>
          </w:rPr>
          <w:t>Figure 1: 1 organisational structure of Bali cooperative credit union</w:t>
        </w:r>
        <w:r>
          <w:rPr>
            <w:noProof/>
            <w:webHidden/>
          </w:rPr>
          <w:tab/>
        </w:r>
        <w:r>
          <w:rPr>
            <w:noProof/>
            <w:webHidden/>
          </w:rPr>
          <w:fldChar w:fldCharType="begin"/>
        </w:r>
        <w:r>
          <w:rPr>
            <w:noProof/>
            <w:webHidden/>
          </w:rPr>
          <w:instrText xml:space="preserve"> PAGEREF _Toc220133472 \h </w:instrText>
        </w:r>
        <w:r>
          <w:rPr>
            <w:noProof/>
            <w:webHidden/>
          </w:rPr>
        </w:r>
        <w:r>
          <w:rPr>
            <w:noProof/>
            <w:webHidden/>
          </w:rPr>
          <w:fldChar w:fldCharType="separate"/>
        </w:r>
        <w:r>
          <w:rPr>
            <w:noProof/>
            <w:webHidden/>
          </w:rPr>
          <w:t>9</w:t>
        </w:r>
        <w:r>
          <w:rPr>
            <w:noProof/>
            <w:webHidden/>
          </w:rPr>
          <w:fldChar w:fldCharType="end"/>
        </w:r>
      </w:hyperlink>
    </w:p>
    <w:p w:rsidR="0093051A" w:rsidRDefault="00265A5C">
      <w:pPr>
        <w:jc w:val="center"/>
      </w:pPr>
      <w:r>
        <w:fldChar w:fldCharType="end"/>
      </w:r>
    </w:p>
    <w:p w:rsidR="0093051A" w:rsidRDefault="00265A5C">
      <w:r>
        <w:br w:type="page"/>
      </w:r>
    </w:p>
    <w:p w:rsidR="0093051A" w:rsidRDefault="00265A5C">
      <w:pPr>
        <w:keepNext/>
        <w:spacing w:before="120" w:after="60"/>
        <w:jc w:val="center"/>
      </w:pPr>
      <w:r>
        <w:rPr>
          <w:noProof/>
        </w:rPr>
        <w:lastRenderedPageBreak/>
        <w:drawing>
          <wp:inline distT="0" distB="0" distL="0" distR="0">
            <wp:extent cx="1266825" cy="1126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66825" cy="1126490"/>
                    </a:xfrm>
                    <a:prstGeom prst="rect">
                      <a:avLst/>
                    </a:prstGeom>
                  </pic:spPr>
                </pic:pic>
              </a:graphicData>
            </a:graphic>
          </wp:inline>
        </w:drawing>
      </w:r>
    </w:p>
    <w:p w:rsidR="0093051A" w:rsidRDefault="00265A5C">
      <w:pPr>
        <w:pStyle w:val="Heading1"/>
      </w:pPr>
      <w:bookmarkStart w:id="1" w:name="_Toc220133410"/>
      <w:r>
        <w:rPr>
          <w:rFonts w:ascii="Times New Roman" w:hAnsi="Times New Roman"/>
        </w:rPr>
        <w:t>HIGHER INSTITUTE OF COMMERCE AND MANAGEMENT</w:t>
      </w:r>
      <w:bookmarkEnd w:id="1"/>
    </w:p>
    <w:p w:rsidR="0093051A" w:rsidRDefault="00265A5C">
      <w:pPr>
        <w:pStyle w:val="AcademicBody"/>
      </w:pPr>
      <w:r>
        <w:rPr>
          <w:b/>
        </w:rPr>
        <w:t>DEPARTMENT:</w:t>
      </w:r>
      <w:r>
        <w:t xml:space="preserve"> MANAGEMENT AND ENTREPRENEURSHIP</w:t>
      </w:r>
    </w:p>
    <w:p w:rsidR="0093051A" w:rsidRDefault="00265A5C">
      <w:pPr>
        <w:pStyle w:val="Heading1"/>
      </w:pPr>
      <w:bookmarkStart w:id="2" w:name="_Toc220133411"/>
      <w:r>
        <w:rPr>
          <w:rFonts w:ascii="Times New Roman" w:hAnsi="Times New Roman"/>
        </w:rPr>
        <w:t>LEVEL: 300</w:t>
      </w:r>
      <w:bookmarkEnd w:id="2"/>
    </w:p>
    <w:p w:rsidR="0093051A" w:rsidRDefault="00265A5C">
      <w:r>
        <w:t>A Report Submitted to the Department of Management and Entrepreneurship in the Higher Institute of Commerce and Management in The University of Bamenda in Partial Fulfilment for the Award of a Bachelor</w:t>
      </w:r>
      <w:r>
        <w:t xml:space="preserve"> in Business Administration (BBA)</w:t>
      </w:r>
    </w:p>
    <w:p w:rsidR="0093051A" w:rsidRDefault="00265A5C">
      <w:pPr>
        <w:pStyle w:val="Heading1"/>
      </w:pPr>
      <w:bookmarkStart w:id="3" w:name="_Toc220133412"/>
      <w:r>
        <w:rPr>
          <w:rFonts w:ascii="Times New Roman" w:hAnsi="Times New Roman"/>
        </w:rPr>
        <w:t>BY:</w:t>
      </w:r>
      <w:bookmarkEnd w:id="3"/>
    </w:p>
    <w:p w:rsidR="0093051A" w:rsidRDefault="00265A5C">
      <w:pPr>
        <w:spacing w:after="60"/>
      </w:pPr>
      <w:r>
        <w:t>NGOH JANICE AMBU</w:t>
      </w:r>
    </w:p>
    <w:p w:rsidR="0093051A" w:rsidRDefault="00265A5C">
      <w:pPr>
        <w:spacing w:after="60"/>
      </w:pPr>
      <w:r>
        <w:t>UBa23C0466</w:t>
      </w:r>
    </w:p>
    <w:tbl>
      <w:tblPr>
        <w:tblStyle w:val="TableGrid"/>
        <w:tblW w:w="0" w:type="auto"/>
        <w:jc w:val="center"/>
        <w:tblLayout w:type="fixed"/>
        <w:tblLook w:val="04A0" w:firstRow="1" w:lastRow="0" w:firstColumn="1" w:lastColumn="0" w:noHBand="0" w:noVBand="1"/>
      </w:tblPr>
      <w:tblGrid>
        <w:gridCol w:w="4847"/>
        <w:gridCol w:w="3793"/>
      </w:tblGrid>
      <w:tr w:rsidR="0093051A">
        <w:trPr>
          <w:jc w:val="center"/>
        </w:trPr>
        <w:tc>
          <w:tcPr>
            <w:tcW w:w="4847" w:type="dxa"/>
          </w:tcPr>
          <w:p w:rsidR="0093051A" w:rsidRDefault="00265A5C">
            <w:pPr>
              <w:spacing w:before="40" w:after="40" w:line="240" w:lineRule="auto"/>
              <w:jc w:val="left"/>
            </w:pPr>
            <w:r>
              <w:t>ACADEMIC SUPERVISOR</w:t>
            </w:r>
          </w:p>
        </w:tc>
        <w:tc>
          <w:tcPr>
            <w:tcW w:w="3793" w:type="dxa"/>
          </w:tcPr>
          <w:p w:rsidR="0093051A" w:rsidRDefault="00265A5C">
            <w:pPr>
              <w:spacing w:before="40" w:after="40" w:line="240" w:lineRule="auto"/>
              <w:jc w:val="left"/>
            </w:pPr>
            <w:r>
              <w:t>FIELD SUPERVISOR</w:t>
            </w:r>
          </w:p>
        </w:tc>
      </w:tr>
      <w:tr w:rsidR="0093051A">
        <w:trPr>
          <w:jc w:val="center"/>
        </w:trPr>
        <w:tc>
          <w:tcPr>
            <w:tcW w:w="4847" w:type="dxa"/>
          </w:tcPr>
          <w:p w:rsidR="0093051A" w:rsidRDefault="00265A5C">
            <w:pPr>
              <w:spacing w:before="40" w:after="40" w:line="240" w:lineRule="auto"/>
              <w:jc w:val="left"/>
            </w:pPr>
            <w:r>
              <w:t>Dr. AWOH PETER FOINJONG</w:t>
            </w:r>
          </w:p>
        </w:tc>
        <w:tc>
          <w:tcPr>
            <w:tcW w:w="3793" w:type="dxa"/>
          </w:tcPr>
          <w:p w:rsidR="0093051A" w:rsidRDefault="00265A5C">
            <w:pPr>
              <w:spacing w:before="40" w:after="40" w:line="240" w:lineRule="auto"/>
              <w:jc w:val="left"/>
            </w:pPr>
            <w:r>
              <w:t>MR DOHBILA ONASSIS</w:t>
            </w:r>
          </w:p>
        </w:tc>
      </w:tr>
    </w:tbl>
    <w:p w:rsidR="0093051A" w:rsidRDefault="0093051A">
      <w:pPr>
        <w:spacing w:before="120"/>
      </w:pPr>
    </w:p>
    <w:p w:rsidR="0093051A" w:rsidRDefault="00265A5C">
      <w:r>
        <w:br w:type="page"/>
      </w:r>
    </w:p>
    <w:p w:rsidR="0093051A" w:rsidRDefault="00265A5C">
      <w:pPr>
        <w:pStyle w:val="Heading1"/>
        <w:jc w:val="center"/>
      </w:pPr>
      <w:bookmarkStart w:id="4" w:name="_Toc220133413"/>
      <w:r>
        <w:rPr>
          <w:rFonts w:ascii="Times New Roman" w:hAnsi="Times New Roman"/>
        </w:rPr>
        <w:lastRenderedPageBreak/>
        <w:t>DECLARATION</w:t>
      </w:r>
      <w:bookmarkEnd w:id="4"/>
    </w:p>
    <w:p w:rsidR="0093051A" w:rsidRDefault="00265A5C">
      <w:r>
        <w:t xml:space="preserve">I, Ngoh Janice Ambu, hereby declare the ownership of this internship report and it is a </w:t>
      </w:r>
      <w:r>
        <w:t>record of my own research effort. It hasnt been presented before either in part or as a whole for any diploma or certificate or any academic presentation.</w:t>
      </w:r>
    </w:p>
    <w:p w:rsidR="0093051A" w:rsidRDefault="0093051A">
      <w:pPr>
        <w:spacing w:before="720"/>
      </w:pPr>
    </w:p>
    <w:p w:rsidR="0093051A" w:rsidRDefault="00265A5C">
      <w:pPr>
        <w:jc w:val="right"/>
      </w:pPr>
      <w:r>
        <w:t>Signed: ________________________</w:t>
      </w:r>
    </w:p>
    <w:p w:rsidR="0093051A" w:rsidRDefault="00265A5C">
      <w:pPr>
        <w:spacing w:before="240"/>
        <w:jc w:val="right"/>
      </w:pPr>
      <w:r>
        <w:t>Date: ________________________</w:t>
      </w:r>
    </w:p>
    <w:p w:rsidR="0093051A" w:rsidRDefault="00265A5C">
      <w:pPr>
        <w:pStyle w:val="Heading2"/>
      </w:pPr>
      <w:bookmarkStart w:id="5" w:name="_Toc220133414"/>
      <w:r>
        <w:rPr>
          <w:rFonts w:ascii="Times New Roman" w:hAnsi="Times New Roman"/>
        </w:rPr>
        <w:t>All borrowed ideas have been duly ac</w:t>
      </w:r>
      <w:r>
        <w:rPr>
          <w:rFonts w:ascii="Times New Roman" w:hAnsi="Times New Roman"/>
        </w:rPr>
        <w:t>knowledged by means of reference</w:t>
      </w:r>
      <w:bookmarkEnd w:id="5"/>
    </w:p>
    <w:p w:rsidR="0093051A" w:rsidRDefault="00265A5C">
      <w:pPr>
        <w:pStyle w:val="Heading2"/>
      </w:pPr>
      <w:bookmarkStart w:id="6" w:name="_Toc220133415"/>
      <w:r>
        <w:rPr>
          <w:rFonts w:ascii="Times New Roman" w:hAnsi="Times New Roman"/>
        </w:rPr>
        <w:t>Ngoh Janice ambu</w:t>
      </w:r>
      <w:bookmarkEnd w:id="6"/>
    </w:p>
    <w:p w:rsidR="0093051A" w:rsidRDefault="00265A5C">
      <w:pPr>
        <w:pStyle w:val="AcademicBody"/>
      </w:pPr>
      <w:r>
        <w:t>Signature.</w:t>
      </w:r>
    </w:p>
    <w:p w:rsidR="0093051A" w:rsidRDefault="00265A5C">
      <w:r>
        <w:br w:type="page"/>
      </w:r>
    </w:p>
    <w:p w:rsidR="0093051A" w:rsidRDefault="00265A5C">
      <w:pPr>
        <w:pStyle w:val="Heading1"/>
        <w:jc w:val="center"/>
      </w:pPr>
      <w:bookmarkStart w:id="7" w:name="_Toc220133416"/>
      <w:r>
        <w:rPr>
          <w:rFonts w:ascii="Times New Roman" w:hAnsi="Times New Roman"/>
        </w:rPr>
        <w:lastRenderedPageBreak/>
        <w:t>CERTIFICATION</w:t>
      </w:r>
      <w:bookmarkEnd w:id="7"/>
    </w:p>
    <w:p w:rsidR="0093051A" w:rsidRDefault="00265A5C">
      <w:r>
        <w:t>This is to certify that this internship carried out from the 1st August to 30th of September 2025 at BACCCUL was done by Ngoh Janice Ambu with the Registration Number UBa23C0466 l</w:t>
      </w:r>
      <w:r>
        <w:t>evel 300 student in the Department of Management and entrepreneurship of the HIGHER INSTITUTE OF COMMERCE AND MANAGEMENT (HICM), The University of Bamenda.</w:t>
      </w:r>
    </w:p>
    <w:p w:rsidR="0093051A" w:rsidRDefault="00265A5C">
      <w:r>
        <w:t>ACADEMIC SUPERVISOR:</w:t>
      </w:r>
    </w:p>
    <w:p w:rsidR="0093051A" w:rsidRDefault="00265A5C">
      <w:r>
        <w:t>Date……………….</w:t>
      </w:r>
      <w:r>
        <w:tab/>
        <w:t>Signature………………</w:t>
      </w:r>
    </w:p>
    <w:p w:rsidR="0093051A" w:rsidRDefault="00265A5C">
      <w:pPr>
        <w:keepNext/>
        <w:spacing w:before="120" w:after="60"/>
        <w:jc w:val="center"/>
      </w:pPr>
      <w:r>
        <w:rPr>
          <w:noProof/>
        </w:rPr>
        <w:drawing>
          <wp:inline distT="0" distB="0" distL="0" distR="0">
            <wp:extent cx="3550920" cy="1801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3550920" cy="1801887"/>
                    </a:xfrm>
                    <a:prstGeom prst="rect">
                      <a:avLst/>
                    </a:prstGeom>
                  </pic:spPr>
                </pic:pic>
              </a:graphicData>
            </a:graphic>
          </wp:inline>
        </w:drawing>
      </w:r>
    </w:p>
    <w:p w:rsidR="0093051A" w:rsidRDefault="00265A5C">
      <w:r>
        <w:t>FIELD SUPERVISOR:</w:t>
      </w:r>
    </w:p>
    <w:p w:rsidR="0093051A" w:rsidRDefault="00265A5C">
      <w:r>
        <w:t>Date……………….</w:t>
      </w:r>
    </w:p>
    <w:p w:rsidR="0093051A" w:rsidRDefault="00265A5C">
      <w:r>
        <w:t>HEAD OF DEPARTMENT</w:t>
      </w:r>
    </w:p>
    <w:p w:rsidR="0093051A" w:rsidRDefault="00265A5C">
      <w:r>
        <w:t>Date……………………</w:t>
      </w:r>
      <w:r>
        <w:tab/>
      </w:r>
      <w:r>
        <w:tab/>
      </w:r>
      <w:r>
        <w:tab/>
      </w:r>
      <w:r>
        <w:tab/>
      </w:r>
      <w:r>
        <w:tab/>
        <w:t>Signature……………….</w:t>
      </w:r>
    </w:p>
    <w:p w:rsidR="0093051A" w:rsidRDefault="00265A5C">
      <w:r>
        <w:br w:type="page"/>
      </w:r>
    </w:p>
    <w:p w:rsidR="0093051A" w:rsidRDefault="00265A5C">
      <w:pPr>
        <w:pStyle w:val="Heading1"/>
        <w:jc w:val="center"/>
      </w:pPr>
      <w:bookmarkStart w:id="8" w:name="_Toc220133417"/>
      <w:r>
        <w:rPr>
          <w:rFonts w:ascii="Times New Roman" w:hAnsi="Times New Roman"/>
        </w:rPr>
        <w:lastRenderedPageBreak/>
        <w:t>DEDICATION</w:t>
      </w:r>
      <w:bookmarkEnd w:id="8"/>
    </w:p>
    <w:p w:rsidR="0093051A" w:rsidRDefault="00265A5C">
      <w:pPr>
        <w:pStyle w:val="AcademicBody"/>
      </w:pPr>
      <w:r>
        <w:t>To my family</w:t>
      </w:r>
    </w:p>
    <w:p w:rsidR="0093051A" w:rsidRDefault="00265A5C">
      <w:pPr>
        <w:pStyle w:val="Heading1"/>
        <w:pageBreakBefore/>
        <w:jc w:val="center"/>
      </w:pPr>
      <w:bookmarkStart w:id="9" w:name="_Toc220133418"/>
      <w:r>
        <w:rPr>
          <w:rFonts w:ascii="Times New Roman" w:hAnsi="Times New Roman"/>
        </w:rPr>
        <w:lastRenderedPageBreak/>
        <w:t>ACKNOWLEDGEMENT</w:t>
      </w:r>
      <w:bookmarkEnd w:id="9"/>
    </w:p>
    <w:p w:rsidR="0093051A" w:rsidRDefault="00265A5C">
      <w:pPr>
        <w:pStyle w:val="AcademicBody"/>
      </w:pPr>
      <w:r>
        <w:t>I wish to recognize my supervisors in the persons of Dr. Awoh Peter Foinjong</w:t>
      </w:r>
    </w:p>
    <w:p w:rsidR="0093051A" w:rsidRDefault="00265A5C">
      <w:pPr>
        <w:pStyle w:val="AcademicBody"/>
      </w:pPr>
      <w:r>
        <w:t>and Mr Dohbila Onassis with whom I worked so closely during the stages of writing this study. I appreci</w:t>
      </w:r>
      <w:r>
        <w:t>ate their valuable suggestions, guidance and patience throughout the study. they, you have and will still be a mentor to me.</w:t>
      </w:r>
    </w:p>
    <w:p w:rsidR="0093051A" w:rsidRDefault="00265A5C">
      <w:pPr>
        <w:pStyle w:val="AcademicBody"/>
      </w:pPr>
      <w:r>
        <w:t>I would like to extend sincere gratitude to the Administration, coordinators and lecturers of Higher Institution of Commerce and Ma</w:t>
      </w:r>
      <w:r>
        <w:t>nagement (HICM) and the Management of The University of Bamenda as some of their lecturers guided and enriched me in my studies.</w:t>
      </w:r>
    </w:p>
    <w:p w:rsidR="0093051A" w:rsidRDefault="00265A5C">
      <w:pPr>
        <w:pStyle w:val="AcademicBody"/>
      </w:pPr>
      <w:r>
        <w:t>Thanks to all my lectures for their intellectual and theoretical training with respect to my studies for a BBA</w:t>
      </w:r>
    </w:p>
    <w:p w:rsidR="0093051A" w:rsidRDefault="00265A5C">
      <w:pPr>
        <w:pStyle w:val="AcademicBody"/>
      </w:pPr>
      <w:r>
        <w:t>Big thanks to my</w:t>
      </w:r>
      <w:r>
        <w:t xml:space="preserve"> family; especially my father, mother and siblings for their moral, spiritual and financial support throughout the execution of this project. Special thanks too goes to my friends who encouraged and supported me financially to carry out this great move.</w:t>
      </w:r>
    </w:p>
    <w:p w:rsidR="0093051A" w:rsidRDefault="00265A5C">
      <w:pPr>
        <w:pStyle w:val="AcademicBody"/>
      </w:pPr>
      <w:r>
        <w:t xml:space="preserve">A </w:t>
      </w:r>
      <w:r>
        <w:t>sincere thanks goes to friends and classmates who encouraged me.</w:t>
      </w:r>
    </w:p>
    <w:p w:rsidR="0093051A" w:rsidRDefault="00265A5C">
      <w:pPr>
        <w:pStyle w:val="AcademicBody"/>
      </w:pPr>
      <w:r>
        <w:t>To God almighty I am grateful for his guidance, strength and energy given to me to push and sail through this work successfully.</w:t>
      </w:r>
    </w:p>
    <w:p w:rsidR="0093051A" w:rsidRDefault="00265A5C">
      <w:pPr>
        <w:pStyle w:val="Heading2"/>
      </w:pPr>
      <w:bookmarkStart w:id="10" w:name="_Toc220133419"/>
      <w:r>
        <w:rPr>
          <w:rFonts w:ascii="Times New Roman" w:hAnsi="Times New Roman"/>
        </w:rPr>
        <w:t>Executive Summary</w:t>
      </w:r>
      <w:bookmarkEnd w:id="10"/>
    </w:p>
    <w:p w:rsidR="0093051A" w:rsidRDefault="0093051A">
      <w:pPr>
        <w:spacing w:after="60"/>
      </w:pPr>
    </w:p>
    <w:p w:rsidR="0093051A" w:rsidRDefault="0093051A">
      <w:pPr>
        <w:sectPr w:rsidR="0093051A">
          <w:headerReference w:type="even" r:id="rId10"/>
          <w:headerReference w:type="default" r:id="rId11"/>
          <w:footerReference w:type="even" r:id="rId12"/>
          <w:footerReference w:type="default" r:id="rId13"/>
          <w:headerReference w:type="first" r:id="rId14"/>
          <w:footerReference w:type="first" r:id="rId15"/>
          <w:pgSz w:w="12240" w:h="15840"/>
          <w:pgMar w:top="1417" w:right="1417" w:bottom="1417" w:left="1417" w:header="720" w:footer="720" w:gutter="0"/>
          <w:pgNumType w:fmt="lowerRoman" w:start="1"/>
          <w:cols w:space="720"/>
          <w:docGrid w:linePitch="360"/>
        </w:sectPr>
      </w:pPr>
    </w:p>
    <w:p w:rsidR="0093051A" w:rsidRDefault="00265A5C">
      <w:pPr>
        <w:pStyle w:val="Heading1"/>
        <w:jc w:val="center"/>
      </w:pPr>
      <w:bookmarkStart w:id="11" w:name="_Toc220133420"/>
      <w:r>
        <w:rPr>
          <w:rFonts w:ascii="Times New Roman" w:hAnsi="Times New Roman"/>
        </w:rPr>
        <w:lastRenderedPageBreak/>
        <w:t>CHAPTER ONE</w:t>
      </w:r>
      <w:bookmarkEnd w:id="11"/>
    </w:p>
    <w:p w:rsidR="0093051A" w:rsidRDefault="00265A5C">
      <w:pPr>
        <w:pStyle w:val="Heading1"/>
        <w:jc w:val="center"/>
      </w:pPr>
      <w:bookmarkStart w:id="12" w:name="_Toc220133421"/>
      <w:r>
        <w:rPr>
          <w:rFonts w:ascii="Times New Roman" w:hAnsi="Times New Roman"/>
        </w:rPr>
        <w:t>INTRODUCTION</w:t>
      </w:r>
      <w:bookmarkEnd w:id="12"/>
    </w:p>
    <w:p w:rsidR="0093051A" w:rsidRDefault="00265A5C">
      <w:pPr>
        <w:pStyle w:val="Heading2"/>
      </w:pPr>
      <w:bookmarkStart w:id="13" w:name="_Toc220133422"/>
      <w:r>
        <w:rPr>
          <w:rFonts w:ascii="Times New Roman" w:hAnsi="Times New Roman"/>
        </w:rPr>
        <w:t>1.1 Background to the Internship</w:t>
      </w:r>
      <w:bookmarkEnd w:id="13"/>
    </w:p>
    <w:p w:rsidR="0093051A" w:rsidRDefault="00265A5C">
      <w:pPr>
        <w:pStyle w:val="AcademicBody"/>
      </w:pPr>
      <w:r>
        <w:t xml:space="preserve">Internship is a work-based learning experience that allow students or recent graduates to gain practical experience in a field they are </w:t>
      </w:r>
      <w:r>
        <w:t>interested in pursuing. Internships have become a cornerstone of modern education and professional development. The concept can be traced back to the apprenticeship system of the Middle Ages, where learners were attached to craftsmen or professionals to ac</w:t>
      </w:r>
      <w:r>
        <w:t>quire skills through practice. Over time, this evolved into structured programs organized by institutions of higher learning and organizations to expose students to the real-world application of their academic training. In the 20th century, especially afte</w:t>
      </w:r>
      <w:r>
        <w:t>r the industrial revolution and the growth of universities, internships gained prominence as a way of bridging the gap between classroom learning and workplace demands. Today, with rapid globalization, technological advancement, and changing labor market n</w:t>
      </w:r>
      <w:r>
        <w:t>eeds, internships are recognized globally as essential for enhancing employability and workplace readiness.</w:t>
      </w:r>
    </w:p>
    <w:p w:rsidR="0093051A" w:rsidRDefault="00265A5C">
      <w:pPr>
        <w:pStyle w:val="AcademicBody"/>
      </w:pPr>
      <w:r>
        <w:t>Internships now serve as a link between theory and practice. While universities and colleges provide theoretical knowledge, the workplace setting pr</w:t>
      </w:r>
      <w:r>
        <w:t>ovides the context for applying this knowledge. This blend helps students develop professional competencies, adaptability, and confidence. It also helps organizations evaluate potential employees, making internships a win, win situation for both the intern</w:t>
      </w:r>
      <w:r>
        <w:t xml:space="preserve"> and the host institution. Governments and professional bodies also endorse internships because they help reduce graduate unemployment by preparing young professionals with practical skills before they fully join the labor market.</w:t>
      </w:r>
    </w:p>
    <w:p w:rsidR="0093051A" w:rsidRDefault="00265A5C">
      <w:pPr>
        <w:pStyle w:val="Heading2"/>
      </w:pPr>
      <w:bookmarkStart w:id="14" w:name="_Toc220133423"/>
      <w:r>
        <w:rPr>
          <w:rFonts w:ascii="Times New Roman" w:hAnsi="Times New Roman"/>
        </w:rPr>
        <w:t>Types Of Internships</w:t>
      </w:r>
      <w:bookmarkEnd w:id="14"/>
    </w:p>
    <w:p w:rsidR="0093051A" w:rsidRDefault="0093051A">
      <w:pPr>
        <w:spacing w:after="60"/>
      </w:pPr>
    </w:p>
    <w:p w:rsidR="0093051A" w:rsidRDefault="00265A5C">
      <w:pPr>
        <w:pStyle w:val="Heading2"/>
      </w:pPr>
      <w:bookmarkStart w:id="15" w:name="_Toc220133424"/>
      <w:r>
        <w:rPr>
          <w:rFonts w:ascii="Times New Roman" w:hAnsi="Times New Roman"/>
        </w:rPr>
        <w:t>1.2</w:t>
      </w:r>
      <w:r>
        <w:rPr>
          <w:rFonts w:ascii="Times New Roman" w:hAnsi="Times New Roman"/>
        </w:rPr>
        <w:t xml:space="preserve"> Aims and Objectives of Internship</w:t>
      </w:r>
      <w:bookmarkEnd w:id="15"/>
    </w:p>
    <w:p w:rsidR="0093051A" w:rsidRDefault="00265A5C">
      <w:pPr>
        <w:pStyle w:val="AcademicBody"/>
      </w:pPr>
      <w:r>
        <w:t>The overall aim of the internship is to integrate academic knowledge with real-world professional experience in order to enhance employability, personal development, and professional competence.</w:t>
      </w:r>
    </w:p>
    <w:p w:rsidR="0093051A" w:rsidRDefault="00265A5C">
      <w:pPr>
        <w:pStyle w:val="AcademicBody"/>
      </w:pPr>
      <w:r>
        <w:rPr>
          <w:b/>
        </w:rPr>
        <w:t>Application of Knowledge:</w:t>
      </w:r>
      <w:r>
        <w:t xml:space="preserve"> </w:t>
      </w:r>
      <w:r>
        <w:t>To apply the theories, principles, and concepts learned in the classroom to practical situations in the workplace.</w:t>
      </w:r>
    </w:p>
    <w:p w:rsidR="0093051A" w:rsidRDefault="00265A5C">
      <w:r>
        <w:lastRenderedPageBreak/>
        <w:t>Skill Acquisition: To acquire technical and professional skills that are relevant to the interns field of study.</w:t>
      </w:r>
    </w:p>
    <w:p w:rsidR="0093051A" w:rsidRDefault="00265A5C">
      <w:r>
        <w:t>Workplace Familiarization: T</w:t>
      </w:r>
      <w:r>
        <w:t>o gain an understanding of organizational structures, work culture, policies, and ethics.</w:t>
      </w:r>
    </w:p>
    <w:p w:rsidR="0093051A" w:rsidRDefault="00265A5C">
      <w:r>
        <w:t>Professional Development: To build competencies such as critical thinking, decision-making, leadership, and problem-solving.</w:t>
      </w:r>
    </w:p>
    <w:p w:rsidR="0093051A" w:rsidRDefault="00265A5C">
      <w:r>
        <w:t>Soft Skills Development: To strengthen in</w:t>
      </w:r>
      <w:r>
        <w:t>terpersonal communication, teamwork, adaptability, and time management.</w:t>
      </w:r>
    </w:p>
    <w:p w:rsidR="0093051A" w:rsidRDefault="00265A5C">
      <w:r>
        <w:t>Networking: To establish professional contacts and relationships that may support future career opportunities.</w:t>
      </w:r>
    </w:p>
    <w:p w:rsidR="0093051A" w:rsidRDefault="00265A5C">
      <w:r>
        <w:t>Career Exploration: To test and confirm career interests, identify potent</w:t>
      </w:r>
      <w:r>
        <w:t>ial career paths, and evaluate personal suitability for the profession.</w:t>
      </w:r>
    </w:p>
    <w:p w:rsidR="0093051A" w:rsidRDefault="00265A5C">
      <w:pPr>
        <w:pStyle w:val="AcademicBody"/>
      </w:pPr>
      <w:r>
        <w:rPr>
          <w:b/>
        </w:rPr>
        <w:t>Contribution to Organization:</w:t>
      </w:r>
      <w:r>
        <w:t xml:space="preserve"> To add value to the host institution through active participation in assigned tasks and responsibilities.</w:t>
      </w:r>
    </w:p>
    <w:p w:rsidR="0093051A" w:rsidRDefault="00265A5C">
      <w:pPr>
        <w:pStyle w:val="AcademicBody"/>
      </w:pPr>
      <w:r>
        <w:rPr>
          <w:b/>
        </w:rPr>
        <w:t>Self-Assessment:</w:t>
      </w:r>
      <w:r>
        <w:t xml:space="preserve"> To identify personal strengths, weaknesses, and gaps in knowledge that require improvement for future professional growth.</w:t>
      </w:r>
    </w:p>
    <w:p w:rsidR="0093051A" w:rsidRDefault="00265A5C">
      <w:pPr>
        <w:pStyle w:val="AcademicBody"/>
      </w:pPr>
      <w:r>
        <w:rPr>
          <w:b/>
        </w:rPr>
        <w:t>Transition to Workforce:</w:t>
      </w:r>
      <w:r>
        <w:t xml:space="preserve"> To prepare for a smooth transition from being a student to becoming a competent professional in the labor m</w:t>
      </w:r>
      <w:r>
        <w:t>arket.</w:t>
      </w:r>
    </w:p>
    <w:p w:rsidR="0093051A" w:rsidRDefault="00265A5C">
      <w:pPr>
        <w:pStyle w:val="Heading2"/>
      </w:pPr>
      <w:bookmarkStart w:id="16" w:name="_Toc220133425"/>
      <w:r>
        <w:rPr>
          <w:rFonts w:ascii="Times New Roman" w:hAnsi="Times New Roman"/>
        </w:rPr>
        <w:t>1.3 Operational Definition of Terms</w:t>
      </w:r>
      <w:bookmarkEnd w:id="16"/>
    </w:p>
    <w:p w:rsidR="0093051A" w:rsidRDefault="00265A5C">
      <w:pPr>
        <w:pStyle w:val="ReferenceEntry"/>
      </w:pPr>
      <w:r>
        <w:t>1. Microfinance Institution (MFI):</w:t>
      </w:r>
    </w:p>
    <w:p w:rsidR="0093051A" w:rsidRDefault="00265A5C">
      <w:pPr>
        <w:pStyle w:val="AcademicBody"/>
      </w:pPr>
      <w:r>
        <w:t xml:space="preserve">An organization that provides financial services such as microloans, savings, and micro-insurance to low-income individuals or groups who typically lack access to formal banking </w:t>
      </w:r>
      <w:r>
        <w:t>services. In this report, MFI refers specifically to the host institution where the internship was carried out.</w:t>
      </w:r>
    </w:p>
    <w:p w:rsidR="0093051A" w:rsidRDefault="00265A5C">
      <w:pPr>
        <w:pStyle w:val="Heading2"/>
      </w:pPr>
      <w:bookmarkStart w:id="17" w:name="_Toc220133426"/>
      <w:r>
        <w:rPr>
          <w:rFonts w:ascii="Times New Roman" w:hAnsi="Times New Roman"/>
        </w:rPr>
        <w:t>2 Microcredit:</w:t>
      </w:r>
      <w:bookmarkEnd w:id="17"/>
    </w:p>
    <w:p w:rsidR="0093051A" w:rsidRDefault="00265A5C">
      <w:pPr>
        <w:pStyle w:val="AcademicBody"/>
      </w:pPr>
      <w:r>
        <w:t xml:space="preserve">Small loans offered by MFIs to individuals or groups, often without traditional collateral, to support income-generating </w:t>
      </w:r>
      <w:r>
        <w:t>activities or small businesses. Within this report, microcredit refers to loans below the threshold of formal commercial bank lending.</w:t>
      </w:r>
    </w:p>
    <w:p w:rsidR="0093051A" w:rsidRDefault="00265A5C">
      <w:pPr>
        <w:pStyle w:val="ReferenceEntry"/>
      </w:pPr>
      <w:r>
        <w:lastRenderedPageBreak/>
        <w:t>3. Savings Mobilization:</w:t>
      </w:r>
    </w:p>
    <w:p w:rsidR="0093051A" w:rsidRDefault="00265A5C">
      <w:pPr>
        <w:pStyle w:val="AcademicBody"/>
      </w:pPr>
      <w:r>
        <w:t>The process by which MFIs encourage and facilitate clients to deposit and save money in secure a</w:t>
      </w:r>
      <w:r>
        <w:t>ccounts. In this context, it refers to the strategies and activities carried out by the host MFI to collect savings from its members.</w:t>
      </w:r>
    </w:p>
    <w:p w:rsidR="0093051A" w:rsidRDefault="00265A5C">
      <w:pPr>
        <w:pStyle w:val="AcademicBody"/>
      </w:pPr>
      <w:r>
        <w:t>4.Client Portfolio:</w:t>
      </w:r>
    </w:p>
    <w:p w:rsidR="0093051A" w:rsidRDefault="00265A5C">
      <w:pPr>
        <w:pStyle w:val="AcademicBody"/>
      </w:pPr>
      <w:r>
        <w:t xml:space="preserve">The total number of active clients being served by the MFI through loans, savings, or other services. </w:t>
      </w:r>
      <w:r>
        <w:t>Here, it denotes the client base of the host MFI at the time of the internship.</w:t>
      </w:r>
    </w:p>
    <w:p w:rsidR="0093051A" w:rsidRDefault="00265A5C">
      <w:pPr>
        <w:pStyle w:val="AcademicBody"/>
      </w:pPr>
      <w:r>
        <w:t>5.Loan Portfolio:</w:t>
      </w:r>
    </w:p>
    <w:p w:rsidR="0093051A" w:rsidRDefault="00265A5C">
      <w:pPr>
        <w:pStyle w:val="AcademicBody"/>
      </w:pPr>
      <w:r>
        <w:t>The total value of outstanding loans issued by the MFI to its clients. For the purpose of this report, it represents the host institutions record of all curre</w:t>
      </w:r>
      <w:r>
        <w:t>nt loans and their repayment status.</w:t>
      </w:r>
    </w:p>
    <w:p w:rsidR="0093051A" w:rsidRDefault="00265A5C">
      <w:pPr>
        <w:pStyle w:val="AcademicBody"/>
      </w:pPr>
      <w:r>
        <w:t>6.Credit Risk:</w:t>
      </w:r>
    </w:p>
    <w:p w:rsidR="0093051A" w:rsidRDefault="00265A5C">
      <w:pPr>
        <w:pStyle w:val="AcademicBody"/>
      </w:pPr>
      <w:r>
        <w:t>The possibility that a borrower may fail to repay a loan as agreed. In this context, it refers to the challenges the MFI faces in loan recovery.</w:t>
      </w:r>
    </w:p>
    <w:p w:rsidR="0093051A" w:rsidRDefault="00265A5C">
      <w:r>
        <w:br w:type="page"/>
      </w:r>
    </w:p>
    <w:p w:rsidR="0093051A" w:rsidRDefault="00265A5C">
      <w:pPr>
        <w:pStyle w:val="Heading1"/>
        <w:jc w:val="center"/>
      </w:pPr>
      <w:bookmarkStart w:id="18" w:name="_Toc220133427"/>
      <w:r>
        <w:rPr>
          <w:rFonts w:ascii="Times New Roman" w:hAnsi="Times New Roman"/>
        </w:rPr>
        <w:lastRenderedPageBreak/>
        <w:t>CHAPTER TWO</w:t>
      </w:r>
      <w:bookmarkEnd w:id="18"/>
    </w:p>
    <w:p w:rsidR="0093051A" w:rsidRDefault="00265A5C">
      <w:pPr>
        <w:pStyle w:val="Heading1"/>
        <w:jc w:val="center"/>
      </w:pPr>
      <w:bookmarkStart w:id="19" w:name="_Toc220133428"/>
      <w:r>
        <w:rPr>
          <w:rFonts w:ascii="Times New Roman" w:hAnsi="Times New Roman"/>
        </w:rPr>
        <w:t>2.1 PRESENTATION OF THE ORGANISATION</w:t>
      </w:r>
      <w:bookmarkEnd w:id="19"/>
    </w:p>
    <w:p w:rsidR="0093051A" w:rsidRDefault="00265A5C">
      <w:pPr>
        <w:pStyle w:val="Heading2"/>
      </w:pPr>
      <w:bookmarkStart w:id="20" w:name="_Toc220133429"/>
      <w:r>
        <w:rPr>
          <w:rFonts w:ascii="Times New Roman" w:hAnsi="Times New Roman"/>
        </w:rPr>
        <w:t>2.1 A DE</w:t>
      </w:r>
      <w:r>
        <w:rPr>
          <w:rFonts w:ascii="Times New Roman" w:hAnsi="Times New Roman"/>
        </w:rPr>
        <w:t>SCRIPTION OF BALI COOPERATIVE CREDIT UNION</w:t>
      </w:r>
      <w:bookmarkEnd w:id="20"/>
    </w:p>
    <w:p w:rsidR="0093051A" w:rsidRDefault="00265A5C">
      <w:pPr>
        <w:pStyle w:val="Heading1"/>
      </w:pPr>
      <w:bookmarkStart w:id="21" w:name="_Toc220133430"/>
      <w:r>
        <w:rPr>
          <w:rFonts w:ascii="Times New Roman" w:hAnsi="Times New Roman"/>
        </w:rPr>
        <w:t>2.2 BACCCUL</w:t>
      </w:r>
      <w:bookmarkEnd w:id="21"/>
    </w:p>
    <w:p w:rsidR="0093051A" w:rsidRDefault="00265A5C">
      <w:r>
        <w:t>Bali Cooperative Credit Union (BACCCUL) is a member-owned financial institution located in Bali, Northwest Region of Cameroon, established to promote savings, investment, and access to credit among its</w:t>
      </w:r>
      <w:r>
        <w:t xml:space="preserve"> members. Operating under cooperative principles, it offers services such as savings accounts, personal and business loans, investment schemes, and financial education to enhance members financial literacy and economic well-being. Governed by an elected bo</w:t>
      </w:r>
      <w:r>
        <w:t>ard and emphasizing democratic participation, BACCCUL ensures transparency, accountability, and collective decision-making. Over the years, it has contributed significantly to local economic development by supporting small businesses, farmers, and individu</w:t>
      </w:r>
      <w:r>
        <w:t>al members, fostering financial stability, entrepreneurship, and community cohesion in Bali.</w:t>
      </w:r>
    </w:p>
    <w:p w:rsidR="0093051A" w:rsidRDefault="00265A5C">
      <w:pPr>
        <w:pStyle w:val="Heading2"/>
      </w:pPr>
      <w:bookmarkStart w:id="22" w:name="_Toc220133431"/>
      <w:r>
        <w:rPr>
          <w:rFonts w:ascii="Times New Roman" w:hAnsi="Times New Roman"/>
        </w:rPr>
        <w:t>2.2 HISTORICAL DEVELOPMENT OF THE BALI COOPERATIVE CREDIT UNION</w:t>
      </w:r>
      <w:bookmarkEnd w:id="22"/>
    </w:p>
    <w:p w:rsidR="0093051A" w:rsidRDefault="00265A5C">
      <w:pPr>
        <w:pStyle w:val="Heading1"/>
      </w:pPr>
      <w:bookmarkStart w:id="23" w:name="_Toc220133432"/>
      <w:r>
        <w:rPr>
          <w:rFonts w:ascii="Times New Roman" w:hAnsi="Times New Roman"/>
        </w:rPr>
        <w:t>2.3 BACCCUL:</w:t>
      </w:r>
      <w:bookmarkEnd w:id="23"/>
    </w:p>
    <w:p w:rsidR="0093051A" w:rsidRDefault="00265A5C">
      <w:r>
        <w:t>Bali Cooperative Credit Union (BACCCUL) was established in response to the limited acc</w:t>
      </w:r>
      <w:r>
        <w:t>ess to formal financial services in Bali, Northwest Region of Cameroon. In its early days, a group of visionary community leaders and local residents recognized the need for a cooperative financial institution that could mobilize savings, provide affordabl</w:t>
      </w:r>
      <w:r>
        <w:t>e credit, and promote economic empowerment among members, particularly small-scale farmers, traders, and entrepreneurs. The cooperative was formally registered under Cameroons cooperative laws, giving it a legal framework to operate and ensuring transparen</w:t>
      </w:r>
      <w:r>
        <w:t>cy and accountability in its management.</w:t>
      </w:r>
    </w:p>
    <w:p w:rsidR="0093051A" w:rsidRDefault="00265A5C">
      <w:pPr>
        <w:pStyle w:val="AcademicBody"/>
      </w:pPr>
      <w:r>
        <w:t>In its initial years, BACCCUL focused primarily on mobilizing savings from members and providing small loans to meet urgent financial needs. Over time, it expanded its services to include more structured loan produc</w:t>
      </w:r>
      <w:r>
        <w:t xml:space="preserve">ts, investment schemes, and financial literacy programs, reflecting its commitment to improving the economic well-being of the community. The credit union also adopted modern management and record-keeping systems to enhance efficiency, accountability, and </w:t>
      </w:r>
      <w:r>
        <w:t>member trust.</w:t>
      </w:r>
    </w:p>
    <w:p w:rsidR="0093051A" w:rsidRDefault="00265A5C">
      <w:pPr>
        <w:pStyle w:val="AcademicBody"/>
      </w:pPr>
      <w:r>
        <w:lastRenderedPageBreak/>
        <w:t xml:space="preserve">Through democratic governance, with an elected board and active member participation in decision-making, BACCCUL strengthened its organizational structure and operational stability. Its growth was further supported by partnerships with other </w:t>
      </w:r>
      <w:r>
        <w:t>cooperative networks, microfinance institutions, and government agencies, allowing it to access technical assistance, training, and additional funding.</w:t>
      </w:r>
    </w:p>
    <w:p w:rsidR="0093051A" w:rsidRDefault="00265A5C">
      <w:pPr>
        <w:pStyle w:val="AcademicBody"/>
      </w:pPr>
      <w:r>
        <w:t>Today, BACCCUL has established itself as a key financial institution in Bali, contributing significantly</w:t>
      </w:r>
      <w:r>
        <w:t xml:space="preserve"> to local development by empowering members economically, promoting entrepreneurship, and fostering community cohesion. Its historical journey reflects the evolution of cooperative finance in Cameroon, demonstrating how grassroots initiatives can address f</w:t>
      </w:r>
      <w:r>
        <w:t>inancial exclusion and stimulate sustainable socio-economic development.</w:t>
      </w:r>
    </w:p>
    <w:p w:rsidR="0093051A" w:rsidRDefault="00265A5C">
      <w:pPr>
        <w:pStyle w:val="Heading2"/>
      </w:pPr>
      <w:bookmarkStart w:id="24" w:name="_Toc220133433"/>
      <w:r>
        <w:rPr>
          <w:rFonts w:ascii="Times New Roman" w:hAnsi="Times New Roman"/>
        </w:rPr>
        <w:t>2.3 Vision and Mission of the Organisation</w:t>
      </w:r>
      <w:bookmarkEnd w:id="24"/>
    </w:p>
    <w:p w:rsidR="0093051A" w:rsidRDefault="00265A5C">
      <w:pPr>
        <w:pStyle w:val="AcademicBody"/>
      </w:pPr>
      <w:r>
        <w:t>Vision</w:t>
      </w:r>
    </w:p>
    <w:p w:rsidR="0093051A" w:rsidRDefault="00265A5C">
      <w:pPr>
        <w:pStyle w:val="AcademicBody"/>
      </w:pPr>
      <w:r>
        <w:t>The vision of Bali cooperative credit union is to become a leading, reliable, and member-driven financial cooperative that empowers i</w:t>
      </w:r>
      <w:r>
        <w:t>ndividuals and communities by providing sustainable financial solutions. This vision highlights Bali cooperative credit union long-term ambition of not only being a financial institution but also a catalyst for socio-economic transformation in Cameroon. By</w:t>
      </w:r>
      <w:r>
        <w:t xml:space="preserve"> aspiring to leadership in the microfinance sector, Bali cooperative credit union seeks to set standards of excellence in service delivery, governance, and financial sustainability.</w:t>
      </w:r>
    </w:p>
    <w:p w:rsidR="0093051A" w:rsidRDefault="00265A5C">
      <w:pPr>
        <w:pStyle w:val="AcademicBody"/>
      </w:pPr>
      <w:r>
        <w:t>This vision emphasizes growth, innovation, and inclusivity. Bali cooperati</w:t>
      </w:r>
      <w:r>
        <w:t xml:space="preserve">ve credit union drive to be member-driven reflects its cooperative nature, where all members are co-owners and beneficiaries of services. The institutions goal of offering sustainable financial solutions underlines its commitment to not just profit-making </w:t>
      </w:r>
      <w:r>
        <w:t>but also community empowerment and poverty alleviation. The vision aligns with national and international development goals, such as the Sustainable Development Goals (SDGs), particularly those linked to financial inclusion, reducing inequalities, and prom</w:t>
      </w:r>
      <w:r>
        <w:t>oting decent livelihoods.</w:t>
      </w:r>
    </w:p>
    <w:p w:rsidR="0093051A" w:rsidRDefault="00265A5C">
      <w:pPr>
        <w:pStyle w:val="AcademicBody"/>
      </w:pPr>
      <w:r>
        <w:t>Mission</w:t>
      </w:r>
    </w:p>
    <w:p w:rsidR="0093051A" w:rsidRDefault="00265A5C">
      <w:pPr>
        <w:pStyle w:val="AcademicBody"/>
      </w:pPr>
      <w:r>
        <w:t>The mission of Bali cooperative credit union is to provide accessible, affordable, and innovative financial services to its members, guided by cooperative principles, in order to improve their socio-economic well-being. Th</w:t>
      </w:r>
      <w:r>
        <w:t xml:space="preserve">e mission stresses the dual focus of Bali cooperative credit union: </w:t>
      </w:r>
      <w:r>
        <w:lastRenderedPageBreak/>
        <w:t>on one hand, ensuring that members have access to savings, credit, and other financial products, and on the other, enhancing their quality of life through financial empowerment.</w:t>
      </w:r>
    </w:p>
    <w:p w:rsidR="0093051A" w:rsidRDefault="00265A5C">
      <w:pPr>
        <w:pStyle w:val="AcademicBody"/>
      </w:pPr>
      <w:r>
        <w:t>The missio</w:t>
      </w:r>
      <w:r>
        <w:t>n translates into practical actions such as:</w:t>
      </w:r>
    </w:p>
    <w:p w:rsidR="0093051A" w:rsidRDefault="00265A5C">
      <w:pPr>
        <w:pStyle w:val="AcademicBody"/>
      </w:pPr>
      <w:r>
        <w:t>Encouraging Savings Mobilization by offering safe and attractive savings schemes that instill a culture of financial discipline among members.</w:t>
      </w:r>
    </w:p>
    <w:p w:rsidR="0093051A" w:rsidRDefault="00265A5C">
      <w:pPr>
        <w:pStyle w:val="AcademicBody"/>
      </w:pPr>
      <w:r>
        <w:t xml:space="preserve">Providing Affordable Credit through flexible and member-friendly </w:t>
      </w:r>
      <w:r>
        <w:t>loan products to support education, agriculture, housing, and small businesses.</w:t>
      </w:r>
    </w:p>
    <w:p w:rsidR="0093051A" w:rsidRDefault="00265A5C">
      <w:pPr>
        <w:pStyle w:val="AcademicBody"/>
      </w:pPr>
      <w:r>
        <w:t>Promoting Financial Literacy by training members to manage resources effectively and make informed financial decisions.</w:t>
      </w:r>
    </w:p>
    <w:p w:rsidR="0093051A" w:rsidRDefault="00265A5C">
      <w:pPr>
        <w:pStyle w:val="AcademicBody"/>
      </w:pPr>
      <w:r>
        <w:t>Enhancing Community Development by supporting initiative</w:t>
      </w:r>
      <w:r>
        <w:t>s that uplift local communities, including scholarships, community projects, and capacity-building activities.</w:t>
      </w:r>
    </w:p>
    <w:p w:rsidR="0093051A" w:rsidRDefault="00265A5C">
      <w:pPr>
        <w:pStyle w:val="AcademicBody"/>
      </w:pPr>
      <w:r>
        <w:t>Upholding Cooperative Values, including democracy, transparency, solidarity, and mutual assistance, which strengthen trust and member participati</w:t>
      </w:r>
      <w:r>
        <w:t>on.</w:t>
      </w:r>
    </w:p>
    <w:p w:rsidR="0093051A" w:rsidRDefault="00265A5C">
      <w:pPr>
        <w:pStyle w:val="Heading2"/>
      </w:pPr>
      <w:bookmarkStart w:id="25" w:name="_Toc220133434"/>
      <w:r>
        <w:rPr>
          <w:rFonts w:ascii="Times New Roman" w:hAnsi="Times New Roman"/>
        </w:rPr>
        <w:t>2.4 Connection between Vision and Mission</w:t>
      </w:r>
      <w:bookmarkEnd w:id="25"/>
    </w:p>
    <w:p w:rsidR="0093051A" w:rsidRDefault="00265A5C">
      <w:pPr>
        <w:pStyle w:val="AcademicBody"/>
      </w:pPr>
      <w:r>
        <w:t>Bali cooperative credit union vision and mission are closely interlinked. While the vision paints a long-term picture of the organizations desired future as a leader in cooperative finance, the mission lays out</w:t>
      </w:r>
      <w:r>
        <w:t xml:space="preserve"> the specific steps and commitments that guide its daily operations. Together, they provide strategic direction, motivate staff and members, and ensure that Bali cooperative credit union remains focused on both financial growth and social impact.</w:t>
      </w:r>
    </w:p>
    <w:p w:rsidR="0093051A" w:rsidRDefault="00265A5C">
      <w:pPr>
        <w:pStyle w:val="Heading2"/>
      </w:pPr>
      <w:bookmarkStart w:id="26" w:name="_Toc220133435"/>
      <w:r>
        <w:rPr>
          <w:rFonts w:ascii="Times New Roman" w:hAnsi="Times New Roman"/>
        </w:rPr>
        <w:t>2.4 Goods</w:t>
      </w:r>
      <w:r>
        <w:rPr>
          <w:rFonts w:ascii="Times New Roman" w:hAnsi="Times New Roman"/>
        </w:rPr>
        <w:t>/Services Offered by the Organisation</w:t>
      </w:r>
      <w:bookmarkEnd w:id="26"/>
    </w:p>
    <w:p w:rsidR="0093051A" w:rsidRDefault="00265A5C">
      <w:pPr>
        <w:pStyle w:val="AcademicBody"/>
      </w:pPr>
      <w:r>
        <w:t xml:space="preserve">The Bali cooperative credit union provides a broad spectrum of financial services designed to empower individuals, families, and small businesses while promoting financial inclusion. Its services focus on savings, </w:t>
      </w:r>
      <w:r>
        <w:t>credit, money transfer, advisory, and community development, tailored to meet the socio-economic needs of its members.</w:t>
      </w:r>
    </w:p>
    <w:p w:rsidR="0093051A" w:rsidRDefault="00265A5C">
      <w:pPr>
        <w:pStyle w:val="ReferenceEntry"/>
      </w:pPr>
      <w:r>
        <w:t>1. Savings Services</w:t>
      </w:r>
    </w:p>
    <w:p w:rsidR="0093051A" w:rsidRDefault="00265A5C">
      <w:pPr>
        <w:pStyle w:val="AcademicBody"/>
      </w:pPr>
      <w:r>
        <w:t>Bali cooperative credit union emphasizes the importance of a savings culture among its members, offering several stru</w:t>
      </w:r>
      <w:r>
        <w:t>ctured savings schemes:</w:t>
      </w:r>
    </w:p>
    <w:p w:rsidR="0093051A" w:rsidRDefault="00265A5C">
      <w:r>
        <w:t>Regular Savings Accounts: Allow members to deposit small amounts periodically, providing liquidity for emergencies and daily needs.</w:t>
      </w:r>
    </w:p>
    <w:p w:rsidR="0093051A" w:rsidRDefault="00265A5C">
      <w:r>
        <w:lastRenderedPageBreak/>
        <w:t xml:space="preserve">Fixed Deposit Accounts: Members can invest funds for a fixed period, earning higher interest rates, </w:t>
      </w:r>
      <w:r>
        <w:t>which promotes long-term financial planning.</w:t>
      </w:r>
    </w:p>
    <w:p w:rsidR="0093051A" w:rsidRDefault="00265A5C">
      <w:r>
        <w:t>Targeted Savings Schemes: Designed for specific purposes, such as school fee savings, housing deposits, weddings, or medical expenses. These programs help members meet financial goals systematically.</w:t>
      </w:r>
    </w:p>
    <w:p w:rsidR="0093051A" w:rsidRDefault="00265A5C">
      <w:r>
        <w:rPr>
          <w:b/>
        </w:rPr>
        <w:t>Group Savin</w:t>
      </w:r>
      <w:r>
        <w:rPr>
          <w:b/>
        </w:rPr>
        <w:t>gs Plans:</w:t>
      </w:r>
      <w:r>
        <w:t xml:space="preserve"> Some savings schemes encourage group participation, allowing small community groups or cooperatives to pool resources for collective benefit.</w:t>
      </w:r>
    </w:p>
    <w:p w:rsidR="0093051A" w:rsidRDefault="00265A5C">
      <w:r>
        <w:t>Additional Benefit: Savings accounts often serve as collateral for loans, making them a gateway to other</w:t>
      </w:r>
      <w:r>
        <w:t xml:space="preserve"> financial services.</w:t>
      </w:r>
    </w:p>
    <w:p w:rsidR="0093051A" w:rsidRDefault="00265A5C">
      <w:pPr>
        <w:pStyle w:val="ReferenceEntry"/>
      </w:pPr>
      <w:r>
        <w:t>2. Credit Services (Loans)</w:t>
      </w:r>
    </w:p>
    <w:p w:rsidR="0093051A" w:rsidRDefault="00265A5C">
      <w:pPr>
        <w:pStyle w:val="AcademicBody"/>
      </w:pPr>
      <w:r>
        <w:t>Providing affordable credit is central to Bali cooperative credit union operations. Loans are structured to accommodate various member needs:</w:t>
      </w:r>
    </w:p>
    <w:p w:rsidR="0093051A" w:rsidRDefault="00265A5C">
      <w:r>
        <w:t>Microloans: Small loans for petty traders, subsistence farmers, or</w:t>
      </w:r>
      <w:r>
        <w:t xml:space="preserve"> artisans to boost income-generating activities. These loans are accessible without stringent collateral.</w:t>
      </w:r>
    </w:p>
    <w:p w:rsidR="0093051A" w:rsidRDefault="00265A5C">
      <w:r>
        <w:t>Business Loans: Medium-term loans for entrepreneurs and SMEs to expand or improve business operations. This contributes to job creation and economic d</w:t>
      </w:r>
      <w:r>
        <w:t>evelopment.</w:t>
      </w:r>
    </w:p>
    <w:p w:rsidR="0093051A" w:rsidRDefault="00265A5C">
      <w:r>
        <w:t>Consumer Loans: Short-term loans to cover personal or household expenses such as medical bills, utility payments, or urgent family needs.</w:t>
      </w:r>
    </w:p>
    <w:p w:rsidR="0093051A" w:rsidRDefault="00265A5C">
      <w:r>
        <w:t>School Fee Loans: Special loans to support education, enabling families to pay tuition, purchase books, an</w:t>
      </w:r>
      <w:r>
        <w:t>d cover school-related costs.</w:t>
      </w:r>
    </w:p>
    <w:p w:rsidR="0093051A" w:rsidRDefault="00265A5C">
      <w:r>
        <w:t>Salary Advances: Loans to employees or workers for immediate financial needs before receiving their monthly salary.</w:t>
      </w:r>
    </w:p>
    <w:p w:rsidR="0093051A" w:rsidRDefault="00265A5C">
      <w:r>
        <w:t>Additional Features: Flexible repayment schedules, competitive interest rates, and group lending schemes encou</w:t>
      </w:r>
      <w:r>
        <w:t>rage responsible borrowing and reduce default rates.</w:t>
      </w:r>
    </w:p>
    <w:p w:rsidR="0093051A" w:rsidRDefault="00265A5C">
      <w:pPr>
        <w:pStyle w:val="ReferenceEntry"/>
      </w:pPr>
      <w:r>
        <w:t>3. Money Transfer Services</w:t>
      </w:r>
    </w:p>
    <w:p w:rsidR="0093051A" w:rsidRDefault="00265A5C">
      <w:pPr>
        <w:pStyle w:val="AcademicBody"/>
      </w:pPr>
      <w:r>
        <w:t>Bali cooperative credit union facilitates secure and efficient fund transfers, which is critical for members who rely on remittances from relatives or for business purposes:</w:t>
      </w:r>
    </w:p>
    <w:p w:rsidR="0093051A" w:rsidRDefault="00265A5C">
      <w:r>
        <w:lastRenderedPageBreak/>
        <w:t>Lo</w:t>
      </w:r>
      <w:r>
        <w:t>cal Transfers: Members can send money to relatives, friends, or business partners within the country.</w:t>
      </w:r>
    </w:p>
    <w:p w:rsidR="0093051A" w:rsidRDefault="00265A5C">
      <w:r>
        <w:t>International Transfers: Through partnerships with global money transfer agencies, members can receive remittances from abroad safely and promptly.</w:t>
      </w:r>
    </w:p>
    <w:p w:rsidR="0093051A" w:rsidRDefault="00265A5C">
      <w:r>
        <w:t>Mobile</w:t>
      </w:r>
      <w:r>
        <w:t xml:space="preserve"> Money Integration: Some branches integrate mobile banking platforms, allowing transfers via mobile phones, increasing convenience and accessibility.</w:t>
      </w:r>
    </w:p>
    <w:p w:rsidR="0093051A" w:rsidRDefault="00265A5C">
      <w:r>
        <w:rPr>
          <w:b/>
        </w:rPr>
        <w:t xml:space="preserve">Impact: </w:t>
      </w:r>
      <w:r>
        <w:t>These services reduce reliance on informal channels, which are often unsafe or costly, thereby enh</w:t>
      </w:r>
      <w:r>
        <w:t>ancing financial security for members.</w:t>
      </w:r>
    </w:p>
    <w:p w:rsidR="0093051A" w:rsidRDefault="00265A5C">
      <w:pPr>
        <w:pStyle w:val="ReferenceEntry"/>
      </w:pPr>
      <w:r>
        <w:t>4. Financial Advisory and Literacy Services</w:t>
      </w:r>
    </w:p>
    <w:p w:rsidR="0093051A" w:rsidRDefault="00265A5C">
      <w:pPr>
        <w:pStyle w:val="AcademicBody"/>
      </w:pPr>
      <w:r>
        <w:t>Bali cooperative credit union recognizes that access to finance alone is not enough; members need knowledge and skills to manage resources effectively:</w:t>
      </w:r>
    </w:p>
    <w:p w:rsidR="0093051A" w:rsidRDefault="00265A5C">
      <w:r>
        <w:t xml:space="preserve">Financial Management </w:t>
      </w:r>
      <w:r>
        <w:t>Training: Workshops and seminars teach members how to budget, save, and invest wisely.</w:t>
      </w:r>
    </w:p>
    <w:p w:rsidR="0093051A" w:rsidRDefault="00265A5C">
      <w:r>
        <w:t>Entrepreneurial Guidance: Advice on business planning, loan utilization, and income-generating projects helps entrepreneurs grow sustainably.</w:t>
      </w:r>
    </w:p>
    <w:p w:rsidR="0093051A" w:rsidRDefault="00265A5C">
      <w:r>
        <w:t>Cooperative Education: Memb</w:t>
      </w:r>
      <w:r>
        <w:t>ers are trained on cooperative principles, governance, and the benefits of collective participation.</w:t>
      </w:r>
    </w:p>
    <w:p w:rsidR="0093051A" w:rsidRDefault="00265A5C">
      <w:pPr>
        <w:pStyle w:val="AcademicBody"/>
      </w:pPr>
      <w:r>
        <w:rPr>
          <w:b/>
        </w:rPr>
        <w:t>One-on-One Advisory Services:</w:t>
      </w:r>
      <w:r>
        <w:t xml:space="preserve"> Staff provide personalized support for members facing financial difficulties or planning large investments.</w:t>
      </w:r>
    </w:p>
    <w:p w:rsidR="0093051A" w:rsidRDefault="00265A5C">
      <w:r>
        <w:rPr>
          <w:b/>
        </w:rPr>
        <w:t xml:space="preserve">Outcome: </w:t>
      </w:r>
      <w:r>
        <w:t>These pr</w:t>
      </w:r>
      <w:r>
        <w:t>ograms enhance members financial decision-making capacity and reduce the risk of loan defaults.</w:t>
      </w:r>
    </w:p>
    <w:p w:rsidR="0093051A" w:rsidRDefault="00265A5C">
      <w:pPr>
        <w:pStyle w:val="ReferenceEntry"/>
      </w:pPr>
      <w:r>
        <w:t>5. Community Development and Social Services</w:t>
      </w:r>
    </w:p>
    <w:p w:rsidR="0093051A" w:rsidRDefault="00265A5C">
      <w:pPr>
        <w:pStyle w:val="AcademicBody"/>
      </w:pPr>
      <w:r>
        <w:t>Beyond financial services, Bali cooperative credit union actively engages in social responsibility initiatives:</w:t>
      </w:r>
    </w:p>
    <w:p w:rsidR="0093051A" w:rsidRDefault="00265A5C">
      <w:r>
        <w:t>Edu</w:t>
      </w:r>
      <w:r>
        <w:t>cational Scholarships: Assistance for deserving students to pursue secondary and tertiary education.</w:t>
      </w:r>
    </w:p>
    <w:p w:rsidR="0093051A" w:rsidRDefault="00265A5C">
      <w:r>
        <w:t>Capacity Building Projects: Training for local entrepreneurs, youth groups, and womens associations.</w:t>
      </w:r>
    </w:p>
    <w:p w:rsidR="0093051A" w:rsidRDefault="00265A5C">
      <w:r>
        <w:lastRenderedPageBreak/>
        <w:t>Infrastructure Support: Contributions to local project</w:t>
      </w:r>
      <w:r>
        <w:t>s such as schools, health centers, and community facilities.</w:t>
      </w:r>
    </w:p>
    <w:p w:rsidR="0093051A" w:rsidRDefault="00265A5C">
      <w:pPr>
        <w:pStyle w:val="AcademicBody"/>
      </w:pPr>
      <w:r>
        <w:rPr>
          <w:b/>
        </w:rPr>
        <w:t>Health and Welfare Programs:</w:t>
      </w:r>
      <w:r>
        <w:t xml:space="preserve"> Initiatives to improve access to healthcare and awareness campaigns on public health issues.</w:t>
      </w:r>
    </w:p>
    <w:p w:rsidR="0093051A" w:rsidRDefault="00265A5C">
      <w:r>
        <w:rPr>
          <w:b/>
        </w:rPr>
        <w:t xml:space="preserve">Significance: </w:t>
      </w:r>
      <w:r>
        <w:t>These interventions demonstrate Bali cooperative credit uni</w:t>
      </w:r>
      <w:r>
        <w:t>on commitment to holistic community empowerment, aligning financial services with social impact.</w:t>
      </w:r>
    </w:p>
    <w:p w:rsidR="0093051A" w:rsidRDefault="00265A5C">
      <w:pPr>
        <w:pStyle w:val="ReferenceEntry"/>
      </w:pPr>
      <w:r>
        <w:t>6. Modern Banking and Technological Services</w:t>
      </w:r>
    </w:p>
    <w:p w:rsidR="0093051A" w:rsidRDefault="00265A5C">
      <w:pPr>
        <w:pStyle w:val="AcademicBody"/>
      </w:pPr>
      <w:r>
        <w:t>Bali cooperative credit union has adopted technology to enhance efficiency and accessibility:</w:t>
      </w:r>
    </w:p>
    <w:p w:rsidR="0093051A" w:rsidRDefault="00265A5C">
      <w:pPr>
        <w:pStyle w:val="AcademicBody"/>
      </w:pPr>
      <w:r>
        <w:rPr>
          <w:b/>
        </w:rPr>
        <w:t>Computerized Record-</w:t>
      </w:r>
      <w:r>
        <w:rPr>
          <w:b/>
        </w:rPr>
        <w:t>Keeping:</w:t>
      </w:r>
      <w:r>
        <w:t xml:space="preserve"> Ensures accurate tracking of savings, loans, and transactions.</w:t>
      </w:r>
    </w:p>
    <w:p w:rsidR="0093051A" w:rsidRDefault="00265A5C">
      <w:pPr>
        <w:pStyle w:val="AcademicBody"/>
      </w:pPr>
      <w:r>
        <w:rPr>
          <w:b/>
        </w:rPr>
        <w:t>ATM Services:</w:t>
      </w:r>
      <w:r>
        <w:t xml:space="preserve"> Allow members to withdraw cash conveniently without visiting branches.</w:t>
      </w:r>
    </w:p>
    <w:p w:rsidR="0093051A" w:rsidRDefault="00265A5C">
      <w:pPr>
        <w:pStyle w:val="AcademicBody"/>
      </w:pPr>
      <w:r>
        <w:rPr>
          <w:b/>
        </w:rPr>
        <w:t>Online and Mobile Banking:</w:t>
      </w:r>
      <w:r>
        <w:t xml:space="preserve"> Some services include checking balances, transferring funds, and paying bills digitally.</w:t>
      </w:r>
    </w:p>
    <w:p w:rsidR="0093051A" w:rsidRDefault="00265A5C">
      <w:r>
        <w:t>Digital Payment Solutions: Collaborations with payment platforms enable members to transact securely from remote locations.</w:t>
      </w:r>
    </w:p>
    <w:p w:rsidR="0093051A" w:rsidRDefault="00265A5C">
      <w:r>
        <w:rPr>
          <w:b/>
        </w:rPr>
        <w:t xml:space="preserve">Impact: </w:t>
      </w:r>
      <w:r>
        <w:t>Technology adoption increases tran</w:t>
      </w:r>
      <w:r>
        <w:t>sparency, reduces operational errors, and provides faster, more convenient service delivery.</w:t>
      </w:r>
    </w:p>
    <w:p w:rsidR="0093051A" w:rsidRDefault="00265A5C">
      <w:pPr>
        <w:pStyle w:val="Heading2"/>
      </w:pPr>
      <w:bookmarkStart w:id="27" w:name="_Toc220133436"/>
      <w:r>
        <w:rPr>
          <w:rFonts w:ascii="Times New Roman" w:hAnsi="Times New Roman"/>
        </w:rPr>
        <w:t>2.5 Organisational Structure</w:t>
      </w:r>
      <w:bookmarkEnd w:id="27"/>
    </w:p>
    <w:p w:rsidR="0093051A" w:rsidRDefault="00265A5C">
      <w:pPr>
        <w:spacing w:before="120" w:after="240"/>
        <w:jc w:val="center"/>
      </w:pPr>
      <w:bookmarkStart w:id="28" w:name="_Toc220133472"/>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noProof/>
          <w:color w:val="000000"/>
        </w:rPr>
        <w:t>1</w:t>
      </w:r>
      <w:r>
        <w:rPr>
          <w:color w:val="000000"/>
        </w:rPr>
        <w:fldChar w:fldCharType="end"/>
      </w:r>
      <w:r>
        <w:rPr>
          <w:color w:val="000000"/>
        </w:rPr>
        <w:t>: 1 organisational structure of Bali cooperative credit union</w:t>
      </w:r>
      <w:bookmarkEnd w:id="28"/>
    </w:p>
    <w:p w:rsidR="0093051A" w:rsidRDefault="00265A5C">
      <w:pPr>
        <w:pStyle w:val="AcademicBody"/>
      </w:pPr>
      <w:r>
        <w:t>FUNCTIONS OF SOME OF THE DEPARTMENTS</w:t>
      </w:r>
    </w:p>
    <w:p w:rsidR="0093051A" w:rsidRDefault="00265A5C">
      <w:pPr>
        <w:pStyle w:val="Heading2"/>
      </w:pPr>
      <w:bookmarkStart w:id="29" w:name="_Toc220133437"/>
      <w:r>
        <w:rPr>
          <w:rFonts w:ascii="Times New Roman" w:hAnsi="Times New Roman"/>
        </w:rPr>
        <w:t>2.</w:t>
      </w:r>
      <w:r>
        <w:rPr>
          <w:rFonts w:ascii="Times New Roman" w:hAnsi="Times New Roman"/>
        </w:rPr>
        <w:t>6 Board of Directors</w:t>
      </w:r>
      <w:bookmarkEnd w:id="29"/>
    </w:p>
    <w:p w:rsidR="0093051A" w:rsidRDefault="00265A5C">
      <w:pPr>
        <w:pStyle w:val="AcademicBody"/>
      </w:pPr>
      <w:r>
        <w:t>Provides strategic leadership and oversight for the credit union.</w:t>
      </w:r>
    </w:p>
    <w:p w:rsidR="0093051A" w:rsidRDefault="00265A5C">
      <w:pPr>
        <w:pStyle w:val="AcademicBody"/>
      </w:pPr>
      <w:r>
        <w:t>Sets policies, approves budgets, and ensures compliance with cooperative and regulatory frameworks.</w:t>
      </w:r>
    </w:p>
    <w:p w:rsidR="0093051A" w:rsidRDefault="00265A5C">
      <w:pPr>
        <w:pStyle w:val="AcademicBody"/>
      </w:pPr>
      <w:r>
        <w:t>Safeguards members interests and ensures long-term sustainability.</w:t>
      </w:r>
    </w:p>
    <w:p w:rsidR="0093051A" w:rsidRDefault="00265A5C">
      <w:r>
        <w:t>Chief Executive Officer (CEO)</w:t>
      </w:r>
    </w:p>
    <w:p w:rsidR="0093051A" w:rsidRDefault="00265A5C">
      <w:pPr>
        <w:pStyle w:val="AcademicBody"/>
      </w:pPr>
      <w:r>
        <w:t>Implements policies set by the Board of Directors.</w:t>
      </w:r>
    </w:p>
    <w:p w:rsidR="0093051A" w:rsidRDefault="00265A5C">
      <w:pPr>
        <w:pStyle w:val="AcademicBody"/>
      </w:pPr>
      <w:r>
        <w:t>Oversees day-to-day operations and coordinates activities across all departments.</w:t>
      </w:r>
    </w:p>
    <w:p w:rsidR="0093051A" w:rsidRDefault="00265A5C">
      <w:pPr>
        <w:pStyle w:val="AcademicBody"/>
      </w:pPr>
      <w:r>
        <w:lastRenderedPageBreak/>
        <w:t>Ensures the organization achieves its financial and social objectives.</w:t>
      </w:r>
    </w:p>
    <w:p w:rsidR="0093051A" w:rsidRDefault="00265A5C">
      <w:pPr>
        <w:pStyle w:val="AcademicBody"/>
      </w:pPr>
      <w:r>
        <w:t>Audit &amp; Compliance Uni</w:t>
      </w:r>
      <w:r>
        <w:t>t</w:t>
      </w:r>
    </w:p>
    <w:p w:rsidR="0093051A" w:rsidRDefault="00265A5C">
      <w:pPr>
        <w:pStyle w:val="AcademicBody"/>
      </w:pPr>
      <w:r>
        <w:t>Monitors internal controls and ensures compliance with financial regulations and cooperative laws.</w:t>
      </w:r>
    </w:p>
    <w:p w:rsidR="0093051A" w:rsidRDefault="00265A5C">
      <w:pPr>
        <w:pStyle w:val="AcademicBody"/>
      </w:pPr>
      <w:r>
        <w:t>Conducts regular audits to detect and prevent fraud or mismanagement.</w:t>
      </w:r>
    </w:p>
    <w:p w:rsidR="0093051A" w:rsidRDefault="00265A5C">
      <w:pPr>
        <w:pStyle w:val="AcademicBody"/>
      </w:pPr>
      <w:r>
        <w:t>Advises management on risk management and governance practices.</w:t>
      </w:r>
    </w:p>
    <w:p w:rsidR="0093051A" w:rsidRDefault="00265A5C">
      <w:pPr>
        <w:pStyle w:val="Heading2"/>
      </w:pPr>
      <w:bookmarkStart w:id="30" w:name="_Toc220133438"/>
      <w:r>
        <w:rPr>
          <w:rFonts w:ascii="Times New Roman" w:hAnsi="Times New Roman"/>
        </w:rPr>
        <w:t>2.7 Operations Depart</w:t>
      </w:r>
      <w:r>
        <w:rPr>
          <w:rFonts w:ascii="Times New Roman" w:hAnsi="Times New Roman"/>
        </w:rPr>
        <w:t>ment</w:t>
      </w:r>
      <w:bookmarkEnd w:id="30"/>
    </w:p>
    <w:p w:rsidR="0093051A" w:rsidRDefault="00265A5C">
      <w:pPr>
        <w:pStyle w:val="AcademicBody"/>
      </w:pPr>
      <w:r>
        <w:t>Manages the delivery of core services such as loans and savings.</w:t>
      </w:r>
    </w:p>
    <w:p w:rsidR="0093051A" w:rsidRDefault="00265A5C">
      <w:pPr>
        <w:pStyle w:val="AcademicBody"/>
      </w:pPr>
      <w:r>
        <w:t>Oversees the Loan Unit, which handles loan applications, disbursement, and repayment tracking.</w:t>
      </w:r>
    </w:p>
    <w:p w:rsidR="0093051A" w:rsidRDefault="00265A5C">
      <w:pPr>
        <w:pStyle w:val="AcademicBody"/>
      </w:pPr>
      <w:r>
        <w:t>Oversees the Savings Unit, which manages deposits, withdrawals, and interest computation.</w:t>
      </w:r>
    </w:p>
    <w:p w:rsidR="0093051A" w:rsidRDefault="00265A5C">
      <w:pPr>
        <w:pStyle w:val="AcademicBody"/>
      </w:pPr>
      <w:r>
        <w:t>E</w:t>
      </w:r>
      <w:r>
        <w:t>nsures smooth daily operations of branches and customer service points.</w:t>
      </w:r>
    </w:p>
    <w:p w:rsidR="0093051A" w:rsidRDefault="00265A5C">
      <w:pPr>
        <w:pStyle w:val="AcademicBody"/>
      </w:pPr>
      <w:r>
        <w:t>Finance &amp; Accounting Department</w:t>
      </w:r>
    </w:p>
    <w:p w:rsidR="0093051A" w:rsidRDefault="00265A5C">
      <w:pPr>
        <w:pStyle w:val="AcademicBody"/>
      </w:pPr>
      <w:r>
        <w:t>Maintains accurate financial records and prepares financial statements.</w:t>
      </w:r>
    </w:p>
    <w:p w:rsidR="0093051A" w:rsidRDefault="00265A5C">
      <w:pPr>
        <w:pStyle w:val="AcademicBody"/>
      </w:pPr>
      <w:r>
        <w:t>Manages cash flow, budgeting, and reporting for both internal and regulatory pur</w:t>
      </w:r>
      <w:r>
        <w:t>poses.</w:t>
      </w:r>
    </w:p>
    <w:p w:rsidR="0093051A" w:rsidRDefault="00265A5C">
      <w:pPr>
        <w:pStyle w:val="AcademicBody"/>
      </w:pPr>
      <w:r>
        <w:t>Tracks income, expenses, and financial performance to ensure sustainability.</w:t>
      </w:r>
    </w:p>
    <w:p w:rsidR="0093051A" w:rsidRDefault="00265A5C">
      <w:pPr>
        <w:pStyle w:val="Heading2"/>
      </w:pPr>
      <w:bookmarkStart w:id="31" w:name="_Toc220133439"/>
      <w:r>
        <w:rPr>
          <w:rFonts w:ascii="Times New Roman" w:hAnsi="Times New Roman"/>
        </w:rPr>
        <w:t>2.8 Human Resource Department</w:t>
      </w:r>
      <w:bookmarkEnd w:id="31"/>
    </w:p>
    <w:p w:rsidR="0093051A" w:rsidRDefault="00265A5C">
      <w:pPr>
        <w:pStyle w:val="AcademicBody"/>
      </w:pPr>
      <w:r>
        <w:t>Manages recruitment, staff training, performance evaluation, and staff welfare.</w:t>
      </w:r>
    </w:p>
    <w:p w:rsidR="0093051A" w:rsidRDefault="00265A5C">
      <w:pPr>
        <w:pStyle w:val="AcademicBody"/>
      </w:pPr>
      <w:r>
        <w:t>Develops capacity-building programs to improve staff skills an</w:t>
      </w:r>
      <w:r>
        <w:t>d service delivery.</w:t>
      </w:r>
    </w:p>
    <w:p w:rsidR="0093051A" w:rsidRDefault="00265A5C">
      <w:pPr>
        <w:pStyle w:val="AcademicBody"/>
      </w:pPr>
      <w:r>
        <w:t>Ensures proper organizational culture and adherence to cooperative values.</w:t>
      </w:r>
    </w:p>
    <w:p w:rsidR="0093051A" w:rsidRDefault="00265A5C">
      <w:r>
        <w:br w:type="page"/>
      </w:r>
    </w:p>
    <w:p w:rsidR="0093051A" w:rsidRDefault="00265A5C">
      <w:pPr>
        <w:pStyle w:val="Heading1"/>
        <w:jc w:val="center"/>
      </w:pPr>
      <w:bookmarkStart w:id="32" w:name="_Toc220133440"/>
      <w:r>
        <w:rPr>
          <w:rFonts w:ascii="Times New Roman" w:hAnsi="Times New Roman"/>
        </w:rPr>
        <w:lastRenderedPageBreak/>
        <w:t>CHAPTER THREE</w:t>
      </w:r>
      <w:bookmarkEnd w:id="32"/>
    </w:p>
    <w:p w:rsidR="0093051A" w:rsidRDefault="00265A5C">
      <w:pPr>
        <w:pStyle w:val="Heading1"/>
        <w:jc w:val="center"/>
      </w:pPr>
      <w:bookmarkStart w:id="33" w:name="_Toc220133441"/>
      <w:r>
        <w:rPr>
          <w:rFonts w:ascii="Times New Roman" w:hAnsi="Times New Roman"/>
        </w:rPr>
        <w:t>3.1 ACTIVITIES CARRIED OUT BY THE INTERN AND IMPRESSION</w:t>
      </w:r>
      <w:bookmarkEnd w:id="33"/>
    </w:p>
    <w:p w:rsidR="0093051A" w:rsidRDefault="00265A5C">
      <w:pPr>
        <w:pStyle w:val="AcademicBody"/>
      </w:pPr>
      <w:r>
        <w:t>During my internship at Bali cooperative credit union I had the opportunity to rotate thr</w:t>
      </w:r>
      <w:r>
        <w:t>ough the main departments of the organization. This allowed me to acquire practical experience in different functional areas, understand the operations of a microfinance institution, and develop both technical and soft skills. The following sections presen</w:t>
      </w:r>
      <w:r>
        <w:t>t the activities I carried out in each department, along with my impressions.</w:t>
      </w:r>
    </w:p>
    <w:p w:rsidR="0093051A" w:rsidRDefault="00265A5C">
      <w:pPr>
        <w:pStyle w:val="Heading2"/>
      </w:pPr>
      <w:bookmarkStart w:id="34" w:name="_Toc220133442"/>
      <w:r>
        <w:rPr>
          <w:rFonts w:ascii="Times New Roman" w:hAnsi="Times New Roman"/>
        </w:rPr>
        <w:t>3.1 Activities Carried Out at Operations Department</w:t>
      </w:r>
      <w:bookmarkEnd w:id="34"/>
    </w:p>
    <w:p w:rsidR="0093051A" w:rsidRDefault="00265A5C">
      <w:pPr>
        <w:pStyle w:val="AcademicBody"/>
      </w:pPr>
      <w:r>
        <w:t>Activities Undertaken:</w:t>
      </w:r>
    </w:p>
    <w:p w:rsidR="0093051A" w:rsidRDefault="00265A5C">
      <w:pPr>
        <w:pStyle w:val="AcademicBody"/>
      </w:pPr>
      <w:r>
        <w:t>Assisted in the loan application process, including verifying client documents and eligibility.</w:t>
      </w:r>
    </w:p>
    <w:p w:rsidR="0093051A" w:rsidRDefault="00265A5C">
      <w:pPr>
        <w:pStyle w:val="AcademicBody"/>
      </w:pPr>
      <w:r>
        <w:t xml:space="preserve">Helped </w:t>
      </w:r>
      <w:r>
        <w:t>in maintaining loan and savings records in both physical files and computerized systems.</w:t>
      </w:r>
    </w:p>
    <w:p w:rsidR="0093051A" w:rsidRDefault="00265A5C">
      <w:pPr>
        <w:pStyle w:val="AcademicBody"/>
      </w:pPr>
      <w:r>
        <w:t>Monitored repayment schedules, reminding clients of upcoming payments.</w:t>
      </w:r>
    </w:p>
    <w:p w:rsidR="0093051A" w:rsidRDefault="00265A5C">
      <w:pPr>
        <w:pStyle w:val="AcademicBody"/>
      </w:pPr>
      <w:r>
        <w:t>Observed daily teller operations, including cash handling and deposit processing.</w:t>
      </w:r>
    </w:p>
    <w:p w:rsidR="0093051A" w:rsidRDefault="00265A5C">
      <w:r>
        <w:t>Impression:</w:t>
      </w:r>
      <w:r>
        <w:br/>
        <w:t>Wo</w:t>
      </w:r>
      <w:r>
        <w:t xml:space="preserve">rking in the Operations Department exposed me to the core functions of Bali cooperative credit union, particularly the processes behind savings mobilization and loan management. I gained practical insights into how microloans are structured, approved, and </w:t>
      </w:r>
      <w:r>
        <w:t xml:space="preserve">monitored. I also developed attention to detail and learned the importance of accurate record-keeping and adherence to organizational procedures. The experience highlighted the critical role of operations in maintaining member trust and ensuring financial </w:t>
      </w:r>
      <w:r>
        <w:t>sustainability.</w:t>
      </w:r>
    </w:p>
    <w:p w:rsidR="0093051A" w:rsidRDefault="00265A5C">
      <w:pPr>
        <w:pStyle w:val="Heading2"/>
      </w:pPr>
      <w:bookmarkStart w:id="35" w:name="_Toc220133443"/>
      <w:r>
        <w:rPr>
          <w:rFonts w:ascii="Times New Roman" w:hAnsi="Times New Roman"/>
        </w:rPr>
        <w:t>3.2 Activities Carried Out at Finance &amp; Accounting Department</w:t>
      </w:r>
      <w:bookmarkEnd w:id="35"/>
    </w:p>
    <w:p w:rsidR="0093051A" w:rsidRDefault="00265A5C">
      <w:pPr>
        <w:pStyle w:val="AcademicBody"/>
      </w:pPr>
      <w:r>
        <w:t>Activities Undertaken:</w:t>
      </w:r>
    </w:p>
    <w:p w:rsidR="0093051A" w:rsidRDefault="00265A5C">
      <w:pPr>
        <w:pStyle w:val="AcademicBody"/>
      </w:pPr>
      <w:r>
        <w:t>Assisted in preparing financial reports and statements under supervision.</w:t>
      </w:r>
    </w:p>
    <w:p w:rsidR="0093051A" w:rsidRDefault="00265A5C">
      <w:pPr>
        <w:pStyle w:val="AcademicBody"/>
      </w:pPr>
      <w:r>
        <w:t xml:space="preserve">Participated in reconciliation of accounts, including deposits, withdrawals, and </w:t>
      </w:r>
      <w:r>
        <w:t>loan repayments.</w:t>
      </w:r>
    </w:p>
    <w:p w:rsidR="0093051A" w:rsidRDefault="00265A5C">
      <w:pPr>
        <w:pStyle w:val="AcademicBody"/>
      </w:pPr>
      <w:r>
        <w:t>Observed the management of cash flow and budgeting processes.</w:t>
      </w:r>
    </w:p>
    <w:p w:rsidR="0093051A" w:rsidRDefault="00265A5C">
      <w:pPr>
        <w:pStyle w:val="AcademicBody"/>
      </w:pPr>
      <w:r>
        <w:t>Helped in tracking income and expenses, including interest calculations on savings and loans.</w:t>
      </w:r>
    </w:p>
    <w:p w:rsidR="0093051A" w:rsidRDefault="00265A5C">
      <w:pPr>
        <w:pStyle w:val="AcademicBody"/>
      </w:pPr>
      <w:r>
        <w:t>Learned to use accounting software to maintain accurate financial records.</w:t>
      </w:r>
    </w:p>
    <w:p w:rsidR="0093051A" w:rsidRDefault="00265A5C">
      <w:r>
        <w:t>Impressi</w:t>
      </w:r>
      <w:r>
        <w:t>on:</w:t>
      </w:r>
      <w:r>
        <w:br/>
        <w:t xml:space="preserve">My time in the Finance &amp; Accounting Department enhanced my understanding of the financial management practices in a microfinance institution. I appreciated the importance of accuracy, </w:t>
      </w:r>
      <w:r>
        <w:lastRenderedPageBreak/>
        <w:t>transparency, and compliance in all financial operations. The experi</w:t>
      </w:r>
      <w:r>
        <w:t>ence also improved my technical skills in accounting, reporting, and auditing, which are vital for ensuring the institutions sustainability.</w:t>
      </w:r>
    </w:p>
    <w:p w:rsidR="0093051A" w:rsidRDefault="00265A5C">
      <w:pPr>
        <w:pStyle w:val="Heading2"/>
      </w:pPr>
      <w:bookmarkStart w:id="36" w:name="_Toc220133444"/>
      <w:r>
        <w:rPr>
          <w:rFonts w:ascii="Times New Roman" w:hAnsi="Times New Roman"/>
        </w:rPr>
        <w:t>3.3 Activities Carried Out at Human Resource Department</w:t>
      </w:r>
      <w:bookmarkEnd w:id="36"/>
    </w:p>
    <w:p w:rsidR="0093051A" w:rsidRDefault="00265A5C">
      <w:pPr>
        <w:pStyle w:val="AcademicBody"/>
      </w:pPr>
      <w:r>
        <w:t>Activities Undertaken:</w:t>
      </w:r>
    </w:p>
    <w:p w:rsidR="0093051A" w:rsidRDefault="00265A5C">
      <w:pPr>
        <w:pStyle w:val="AcademicBody"/>
      </w:pPr>
      <w:r>
        <w:t>Assisted in staff attendance and rec</w:t>
      </w:r>
      <w:r>
        <w:t>ord management.</w:t>
      </w:r>
    </w:p>
    <w:p w:rsidR="0093051A" w:rsidRDefault="00265A5C">
      <w:pPr>
        <w:pStyle w:val="AcademicBody"/>
      </w:pPr>
      <w:r>
        <w:t>Observed recruitment processes, including shortlisting and scheduling interviews.</w:t>
      </w:r>
    </w:p>
    <w:p w:rsidR="0093051A" w:rsidRDefault="00265A5C">
      <w:pPr>
        <w:pStyle w:val="AcademicBody"/>
      </w:pPr>
      <w:r>
        <w:t>Participated in staff orientation and training programs, helping with logistics and documentation.</w:t>
      </w:r>
    </w:p>
    <w:p w:rsidR="0093051A" w:rsidRDefault="00265A5C">
      <w:pPr>
        <w:pStyle w:val="AcademicBody"/>
      </w:pPr>
      <w:r>
        <w:t>Learned about performance appraisal systems and employee ev</w:t>
      </w:r>
      <w:r>
        <w:t>aluation methods.</w:t>
      </w:r>
    </w:p>
    <w:p w:rsidR="0093051A" w:rsidRDefault="00265A5C">
      <w:pPr>
        <w:pStyle w:val="AcademicBody"/>
      </w:pPr>
      <w:r>
        <w:t>Assisted in organizing staff welfare activities and maintaining HR records.</w:t>
      </w:r>
    </w:p>
    <w:p w:rsidR="0093051A" w:rsidRDefault="00265A5C">
      <w:r>
        <w:t>Impression:</w:t>
      </w:r>
      <w:r>
        <w:br/>
        <w:t>The Human Resource Department experience gave me insights into staff management, motivation, and organizational culture. I learned the importance of m</w:t>
      </w:r>
      <w:r>
        <w:t>aintaining good employee relations, staff development, and proper documentation. It also highlighted the HR role in ensuring that staff are well-equipped and motivated to deliver quality services to members.</w:t>
      </w:r>
    </w:p>
    <w:p w:rsidR="0093051A" w:rsidRDefault="00265A5C">
      <w:pPr>
        <w:pStyle w:val="Heading2"/>
      </w:pPr>
      <w:bookmarkStart w:id="37" w:name="_Toc220133445"/>
      <w:r>
        <w:rPr>
          <w:rFonts w:ascii="Times New Roman" w:hAnsi="Times New Roman"/>
        </w:rPr>
        <w:t>3.4 Activities Carried Out at Marketing &amp; Member</w:t>
      </w:r>
      <w:r>
        <w:rPr>
          <w:rFonts w:ascii="Times New Roman" w:hAnsi="Times New Roman"/>
        </w:rPr>
        <w:t xml:space="preserve"> Services Department</w:t>
      </w:r>
      <w:bookmarkEnd w:id="37"/>
    </w:p>
    <w:p w:rsidR="0093051A" w:rsidRDefault="00265A5C">
      <w:pPr>
        <w:pStyle w:val="AcademicBody"/>
      </w:pPr>
      <w:r>
        <w:t>Activities Undertaken:</w:t>
      </w:r>
    </w:p>
    <w:p w:rsidR="0093051A" w:rsidRDefault="00265A5C">
      <w:pPr>
        <w:pStyle w:val="AcademicBody"/>
      </w:pPr>
      <w:r>
        <w:t>Assisted in customer relations, responding to member inquiries and feedback.</w:t>
      </w:r>
    </w:p>
    <w:p w:rsidR="0093051A" w:rsidRDefault="00265A5C">
      <w:pPr>
        <w:pStyle w:val="AcademicBody"/>
      </w:pPr>
      <w:r>
        <w:t>Participated in promotion of Bali cooperative credit union services, including outreach programs for savings and loans.</w:t>
      </w:r>
    </w:p>
    <w:p w:rsidR="0093051A" w:rsidRDefault="00265A5C">
      <w:pPr>
        <w:pStyle w:val="AcademicBody"/>
      </w:pPr>
      <w:r>
        <w:t>Helped organize</w:t>
      </w:r>
      <w:r>
        <w:t xml:space="preserve"> financial literacy workshops for members and community groups.</w:t>
      </w:r>
    </w:p>
    <w:p w:rsidR="0093051A" w:rsidRDefault="00265A5C">
      <w:pPr>
        <w:pStyle w:val="AcademicBody"/>
      </w:pPr>
      <w:r>
        <w:t>Collected and analyzed member satisfaction feedback to improve services.</w:t>
      </w:r>
    </w:p>
    <w:p w:rsidR="0093051A" w:rsidRDefault="00265A5C">
      <w:pPr>
        <w:pStyle w:val="AcademicBody"/>
      </w:pPr>
      <w:r>
        <w:t>Assisted in the preparation of marketing materials for campaigns and member engagement.</w:t>
      </w:r>
    </w:p>
    <w:p w:rsidR="0093051A" w:rsidRDefault="00265A5C">
      <w:r>
        <w:t>Impression:</w:t>
      </w:r>
      <w:r>
        <w:br/>
        <w:t xml:space="preserve">The Marketing &amp; </w:t>
      </w:r>
      <w:r>
        <w:t>Member Services Department allowed me to understand the importance of member satisfaction and community engagement. I observed how proactive communication and service promotion influence membership growth and loyalty. The experience strengthened my interpe</w:t>
      </w:r>
      <w:r>
        <w:t>rsonal and communication skills and highlighted the role of marketing in achieving both social and financial objectives of a microfinance institution.</w:t>
      </w:r>
    </w:p>
    <w:p w:rsidR="0093051A" w:rsidRDefault="00265A5C">
      <w:r>
        <w:lastRenderedPageBreak/>
        <w:br w:type="page"/>
      </w:r>
    </w:p>
    <w:p w:rsidR="0093051A" w:rsidRDefault="00265A5C">
      <w:pPr>
        <w:pStyle w:val="Heading1"/>
        <w:jc w:val="center"/>
      </w:pPr>
      <w:bookmarkStart w:id="38" w:name="_Toc220133446"/>
      <w:r>
        <w:rPr>
          <w:rFonts w:ascii="Times New Roman" w:hAnsi="Times New Roman"/>
        </w:rPr>
        <w:lastRenderedPageBreak/>
        <w:t>CHAPTER TWO</w:t>
      </w:r>
      <w:bookmarkEnd w:id="38"/>
    </w:p>
    <w:p w:rsidR="0093051A" w:rsidRDefault="00265A5C">
      <w:pPr>
        <w:pStyle w:val="Heading1"/>
        <w:jc w:val="center"/>
      </w:pPr>
      <w:bookmarkStart w:id="39" w:name="_Toc220133447"/>
      <w:r>
        <w:rPr>
          <w:rFonts w:ascii="Times New Roman" w:hAnsi="Times New Roman"/>
        </w:rPr>
        <w:t>2.1 EVALUATION OF THE ORGANISATION AND EXPERIENCES</w:t>
      </w:r>
      <w:bookmarkEnd w:id="39"/>
    </w:p>
    <w:p w:rsidR="0093051A" w:rsidRDefault="00265A5C">
      <w:pPr>
        <w:pStyle w:val="Heading2"/>
      </w:pPr>
      <w:bookmarkStart w:id="40" w:name="_Toc220133448"/>
      <w:r>
        <w:rPr>
          <w:rFonts w:ascii="Times New Roman" w:hAnsi="Times New Roman"/>
        </w:rPr>
        <w:t>4.1 Problem Discovered During Internship</w:t>
      </w:r>
      <w:bookmarkEnd w:id="40"/>
    </w:p>
    <w:p w:rsidR="0093051A" w:rsidRDefault="00265A5C">
      <w:pPr>
        <w:pStyle w:val="AcademicBody"/>
      </w:pPr>
      <w:r>
        <w:t>One major problem observed during my internship at Bali cooperative credit union was the slow adoption of digital banking technologies. Most services such as loan applications, deposit management, and record-keeping were still done manually or semi-manual</w:t>
      </w:r>
      <w:r>
        <w:t>ly, leading to inefficiencies.</w:t>
      </w:r>
    </w:p>
    <w:p w:rsidR="0093051A" w:rsidRDefault="00265A5C">
      <w:pPr>
        <w:pStyle w:val="AcademicBody"/>
      </w:pPr>
      <w:r>
        <w:t>Consequences if not addressed:</w:t>
      </w:r>
    </w:p>
    <w:p w:rsidR="0093051A" w:rsidRDefault="00265A5C">
      <w:pPr>
        <w:pStyle w:val="AcademicBody"/>
      </w:pPr>
      <w:r>
        <w:t>Continued inefficiency in service delivery may lead to customer dissatisfaction and attrition.</w:t>
      </w:r>
    </w:p>
    <w:p w:rsidR="0093051A" w:rsidRDefault="00265A5C">
      <w:pPr>
        <w:pStyle w:val="AcademicBody"/>
      </w:pPr>
      <w:r>
        <w:t>Manual operations increase the risk of human error, fraud, and data loss.</w:t>
      </w:r>
    </w:p>
    <w:p w:rsidR="0093051A" w:rsidRDefault="00265A5C">
      <w:pPr>
        <w:pStyle w:val="AcademicBody"/>
      </w:pPr>
      <w:r>
        <w:t>Bali cooperative credit u</w:t>
      </w:r>
      <w:r>
        <w:t>nion may lose its competitive advantage to other MFIs and commercial banks that are already embracing full digitalization.</w:t>
      </w:r>
    </w:p>
    <w:p w:rsidR="0093051A" w:rsidRDefault="00265A5C">
      <w:pPr>
        <w:pStyle w:val="AcademicBody"/>
      </w:pPr>
      <w:r>
        <w:t>Long-term growth could be hampered if the institution fails to align with global trends in financial technology (FinTech).</w:t>
      </w:r>
    </w:p>
    <w:p w:rsidR="0093051A" w:rsidRDefault="00265A5C">
      <w:pPr>
        <w:pStyle w:val="Heading2"/>
      </w:pPr>
      <w:bookmarkStart w:id="41" w:name="_Toc220133449"/>
      <w:r>
        <w:rPr>
          <w:rFonts w:ascii="Times New Roman" w:hAnsi="Times New Roman"/>
        </w:rPr>
        <w:t>4.2 SWOT A</w:t>
      </w:r>
      <w:r>
        <w:rPr>
          <w:rFonts w:ascii="Times New Roman" w:hAnsi="Times New Roman"/>
        </w:rPr>
        <w:t>nalysis of the Organisation</w:t>
      </w:r>
      <w:bookmarkEnd w:id="41"/>
    </w:p>
    <w:p w:rsidR="0093051A" w:rsidRDefault="00265A5C">
      <w:pPr>
        <w:pStyle w:val="Heading3"/>
      </w:pPr>
      <w:bookmarkStart w:id="42" w:name="_Toc220133450"/>
      <w:r>
        <w:rPr>
          <w:rFonts w:ascii="Times New Roman" w:hAnsi="Times New Roman"/>
        </w:rPr>
        <w:t>4.2.1 Strengths of the Organisation</w:t>
      </w:r>
      <w:bookmarkEnd w:id="42"/>
    </w:p>
    <w:p w:rsidR="0093051A" w:rsidRDefault="00265A5C">
      <w:r>
        <w:t>Strong Membership Base: Bali cooperative credit union has a large and loyal membership, which ensures steady deposits and loan demand.</w:t>
      </w:r>
    </w:p>
    <w:p w:rsidR="0093051A" w:rsidRDefault="00265A5C">
      <w:r>
        <w:t>Good Reputation: Known for reliability and trustworthines</w:t>
      </w:r>
      <w:r>
        <w:t>s in the Bamenda community.</w:t>
      </w:r>
    </w:p>
    <w:p w:rsidR="0093051A" w:rsidRDefault="00265A5C">
      <w:r>
        <w:t>Experienced Management Team: Leadership with deep knowledge of microfinance operations.</w:t>
      </w:r>
    </w:p>
    <w:p w:rsidR="0093051A" w:rsidRDefault="00265A5C">
      <w:r>
        <w:t>Affordable Loan Products: Flexible repayment schedules and competitive interest rates attract members.</w:t>
      </w:r>
    </w:p>
    <w:p w:rsidR="0093051A" w:rsidRDefault="00265A5C">
      <w:r>
        <w:t xml:space="preserve">Community Engagement: Active </w:t>
      </w:r>
      <w:r>
        <w:t>participation in education, health, and welfare programs enhances its social image.</w:t>
      </w:r>
    </w:p>
    <w:p w:rsidR="0093051A" w:rsidRDefault="00265A5C">
      <w:r>
        <w:t>Financial Stability: Steady income streams from loan interest and service charges strengthen sustainability.</w:t>
      </w:r>
    </w:p>
    <w:p w:rsidR="0093051A" w:rsidRDefault="00265A5C">
      <w:pPr>
        <w:pStyle w:val="Heading3"/>
      </w:pPr>
      <w:bookmarkStart w:id="43" w:name="_Toc220133451"/>
      <w:r>
        <w:rPr>
          <w:rFonts w:ascii="Times New Roman" w:hAnsi="Times New Roman"/>
        </w:rPr>
        <w:lastRenderedPageBreak/>
        <w:t>4.2.2 Weaknesses of the Organisation</w:t>
      </w:r>
      <w:bookmarkEnd w:id="43"/>
    </w:p>
    <w:p w:rsidR="0093051A" w:rsidRDefault="00265A5C">
      <w:r>
        <w:t>Limited Technological Adop</w:t>
      </w:r>
      <w:r>
        <w:t>tion: Over-reliance on manual systems slows operations.</w:t>
      </w:r>
    </w:p>
    <w:p w:rsidR="0093051A" w:rsidRDefault="00265A5C">
      <w:r>
        <w:t>Inadequate Marketing Strategies: Low use of modern advertising tools to attract younger clients.</w:t>
      </w:r>
    </w:p>
    <w:p w:rsidR="0093051A" w:rsidRDefault="00265A5C">
      <w:r>
        <w:t>Lengthy Loan Processing: Bureaucratic procedures discourage some potential borrowers.</w:t>
      </w:r>
    </w:p>
    <w:p w:rsidR="0093051A" w:rsidRDefault="00265A5C">
      <w:r>
        <w:t>Limited Staff Tra</w:t>
      </w:r>
      <w:r>
        <w:t>ining: Some employees lack up-to-date training on ICT and modern banking practices.</w:t>
      </w:r>
    </w:p>
    <w:p w:rsidR="0093051A" w:rsidRDefault="00265A5C">
      <w:r>
        <w:t>Infrastructure Limitations: Small office space and limited facilities in certain branches create congestion.</w:t>
      </w:r>
    </w:p>
    <w:p w:rsidR="0093051A" w:rsidRDefault="00265A5C">
      <w:pPr>
        <w:pStyle w:val="Heading3"/>
      </w:pPr>
      <w:bookmarkStart w:id="44" w:name="_Toc220133452"/>
      <w:r>
        <w:rPr>
          <w:rFonts w:ascii="Times New Roman" w:hAnsi="Times New Roman"/>
        </w:rPr>
        <w:t>4.2.3 Opportunities for the Organisation</w:t>
      </w:r>
      <w:bookmarkEnd w:id="44"/>
    </w:p>
    <w:p w:rsidR="0093051A" w:rsidRDefault="00265A5C">
      <w:r>
        <w:t>Digital Banking Expans</w:t>
      </w:r>
      <w:r>
        <w:t>ion: Adoption of mobile banking, ATMs, and online platforms can increase efficiency and reach.</w:t>
      </w:r>
    </w:p>
    <w:p w:rsidR="0093051A" w:rsidRDefault="00265A5C">
      <w:r>
        <w:t>Growing Financial Inclusion Agenda: Government and NGOs support MFIs, opening doors for partnerships and funding.</w:t>
      </w:r>
    </w:p>
    <w:p w:rsidR="0093051A" w:rsidRDefault="00265A5C">
      <w:r>
        <w:t xml:space="preserve">Youth Entrepreneurship Growth: Increasing </w:t>
      </w:r>
      <w:r>
        <w:t>demand for business loans from young entrepreneurs provides a growth market.</w:t>
      </w:r>
    </w:p>
    <w:p w:rsidR="0093051A" w:rsidRDefault="00265A5C">
      <w:r>
        <w:t>Diaspora Remittances: Opportunities to strengthen international money transfer services.</w:t>
      </w:r>
    </w:p>
    <w:p w:rsidR="0093051A" w:rsidRDefault="00265A5C">
      <w:r>
        <w:t>Strategic Partnerships: Collaboration with fintech companies, schools, and cooperatives co</w:t>
      </w:r>
      <w:r>
        <w:t>uld expand Bali cooperative credit union service portfolio.</w:t>
      </w:r>
    </w:p>
    <w:p w:rsidR="0093051A" w:rsidRDefault="00265A5C">
      <w:pPr>
        <w:pStyle w:val="Heading3"/>
      </w:pPr>
      <w:bookmarkStart w:id="45" w:name="_Toc220133453"/>
      <w:r>
        <w:rPr>
          <w:rFonts w:ascii="Times New Roman" w:hAnsi="Times New Roman"/>
        </w:rPr>
        <w:t>4.2.4 Threats of the Organisation</w:t>
      </w:r>
      <w:bookmarkEnd w:id="45"/>
    </w:p>
    <w:p w:rsidR="0093051A" w:rsidRDefault="00265A5C">
      <w:r>
        <w:t>Economic Instability: Inflation and currency depreciation reduce members savings and repayment capacity.</w:t>
      </w:r>
    </w:p>
    <w:p w:rsidR="0093051A" w:rsidRDefault="00265A5C">
      <w:pPr>
        <w:pStyle w:val="AcademicBody"/>
      </w:pPr>
      <w:r>
        <w:rPr>
          <w:b/>
        </w:rPr>
        <w:t>Political Crisis in the Region:</w:t>
      </w:r>
      <w:r>
        <w:t xml:space="preserve"> The ongoing socio-politic</w:t>
      </w:r>
      <w:r>
        <w:t>al unrest in Bamenda affects business activities and member security.</w:t>
      </w:r>
    </w:p>
    <w:p w:rsidR="0093051A" w:rsidRDefault="00265A5C">
      <w:r>
        <w:t>High Competition: Commercial banks and other MFIs with advanced technology pose a serious threat.</w:t>
      </w:r>
    </w:p>
    <w:p w:rsidR="0093051A" w:rsidRDefault="00265A5C">
      <w:r>
        <w:lastRenderedPageBreak/>
        <w:t>Loan Defaults: Rising unemployment and unstable income sources increase the risk of non-</w:t>
      </w:r>
      <w:r>
        <w:t>performing loans.</w:t>
      </w:r>
    </w:p>
    <w:p w:rsidR="0093051A" w:rsidRDefault="00265A5C">
      <w:r>
        <w:t>Regulatory Changes: Stricter government regulations may increase operational costs and compliance burdens.</w:t>
      </w:r>
    </w:p>
    <w:p w:rsidR="0093051A" w:rsidRDefault="00265A5C">
      <w:pPr>
        <w:pStyle w:val="Heading2"/>
      </w:pPr>
      <w:bookmarkStart w:id="46" w:name="_Toc220133454"/>
      <w:r>
        <w:rPr>
          <w:rFonts w:ascii="Times New Roman" w:hAnsi="Times New Roman"/>
        </w:rPr>
        <w:t>4.3 Experiences of the Intern</w:t>
      </w:r>
      <w:bookmarkEnd w:id="46"/>
    </w:p>
    <w:p w:rsidR="0093051A" w:rsidRDefault="00265A5C">
      <w:pPr>
        <w:pStyle w:val="Heading3"/>
      </w:pPr>
      <w:bookmarkStart w:id="47" w:name="_Toc220133455"/>
      <w:r>
        <w:rPr>
          <w:rFonts w:ascii="Times New Roman" w:hAnsi="Times New Roman"/>
        </w:rPr>
        <w:t>4.3.1 Positive Experiences of the Intern</w:t>
      </w:r>
      <w:bookmarkEnd w:id="47"/>
    </w:p>
    <w:p w:rsidR="0093051A" w:rsidRDefault="00265A5C">
      <w:pPr>
        <w:pStyle w:val="AcademicBody"/>
      </w:pPr>
      <w:r>
        <w:t>Acquired practical knowledge of microfinance operations, par</w:t>
      </w:r>
      <w:r>
        <w:t>ticularly in savings and loan management.</w:t>
      </w:r>
    </w:p>
    <w:p w:rsidR="0093051A" w:rsidRDefault="00265A5C">
      <w:pPr>
        <w:pStyle w:val="AcademicBody"/>
      </w:pPr>
      <w:r>
        <w:t>Gained technical accounting skills, including the use of financial software and reconciliation practices.</w:t>
      </w:r>
    </w:p>
    <w:p w:rsidR="0093051A" w:rsidRDefault="00265A5C">
      <w:pPr>
        <w:pStyle w:val="AcademicBody"/>
      </w:pPr>
      <w:r>
        <w:t>Improved interpersonal and communication skills through interaction with staff and members.</w:t>
      </w:r>
    </w:p>
    <w:p w:rsidR="0093051A" w:rsidRDefault="00265A5C">
      <w:pPr>
        <w:pStyle w:val="AcademicBody"/>
      </w:pPr>
      <w:r>
        <w:t>Developed a bett</w:t>
      </w:r>
      <w:r>
        <w:t>er understanding of financial inclusion and the role of MFIs in community development.</w:t>
      </w:r>
    </w:p>
    <w:p w:rsidR="0093051A" w:rsidRDefault="00265A5C">
      <w:pPr>
        <w:pStyle w:val="AcademicBody"/>
      </w:pPr>
      <w:r>
        <w:t>Benefited from mentorship and guidance by experienced professionals.</w:t>
      </w:r>
    </w:p>
    <w:p w:rsidR="0093051A" w:rsidRDefault="00265A5C">
      <w:pPr>
        <w:pStyle w:val="Heading3"/>
      </w:pPr>
      <w:bookmarkStart w:id="48" w:name="_Toc220133456"/>
      <w:r>
        <w:rPr>
          <w:rFonts w:ascii="Times New Roman" w:hAnsi="Times New Roman"/>
        </w:rPr>
        <w:t>4.3.2 Negative Experiences of the Intern</w:t>
      </w:r>
      <w:bookmarkEnd w:id="48"/>
    </w:p>
    <w:p w:rsidR="0093051A" w:rsidRDefault="00265A5C">
      <w:pPr>
        <w:pStyle w:val="AcademicBody"/>
      </w:pPr>
      <w:r>
        <w:t>Encountered delays in completing tasks due to manual proces</w:t>
      </w:r>
      <w:r>
        <w:t>ses and bureaucratic procedures.</w:t>
      </w:r>
    </w:p>
    <w:p w:rsidR="0093051A" w:rsidRDefault="00265A5C">
      <w:pPr>
        <w:pStyle w:val="AcademicBody"/>
      </w:pPr>
      <w:r>
        <w:t>Faced occasional work overload when assisting multiple departments simultaneously.</w:t>
      </w:r>
    </w:p>
    <w:p w:rsidR="0093051A" w:rsidRDefault="00265A5C">
      <w:pPr>
        <w:pStyle w:val="AcademicBody"/>
      </w:pPr>
      <w:r>
        <w:t>Limited access to some confidential documents and processes, restricting deeper learning.</w:t>
      </w:r>
    </w:p>
    <w:p w:rsidR="0093051A" w:rsidRDefault="00265A5C">
      <w:pPr>
        <w:pStyle w:val="AcademicBody"/>
      </w:pPr>
      <w:r>
        <w:t xml:space="preserve">Experienced challenges adjusting to slow adoption </w:t>
      </w:r>
      <w:r>
        <w:t>of technology, which made some tasks repetitive and less efficient.</w:t>
      </w:r>
    </w:p>
    <w:p w:rsidR="0093051A" w:rsidRDefault="00265A5C">
      <w:r>
        <w:br w:type="page"/>
      </w:r>
    </w:p>
    <w:p w:rsidR="0093051A" w:rsidRDefault="00265A5C">
      <w:pPr>
        <w:pStyle w:val="Heading1"/>
        <w:jc w:val="center"/>
      </w:pPr>
      <w:bookmarkStart w:id="49" w:name="_Toc220133457"/>
      <w:r>
        <w:rPr>
          <w:rFonts w:ascii="Times New Roman" w:hAnsi="Times New Roman"/>
        </w:rPr>
        <w:lastRenderedPageBreak/>
        <w:t>CHAPTER FIVE</w:t>
      </w:r>
      <w:bookmarkEnd w:id="49"/>
    </w:p>
    <w:p w:rsidR="0093051A" w:rsidRDefault="00265A5C">
      <w:pPr>
        <w:pStyle w:val="Heading1"/>
        <w:jc w:val="center"/>
      </w:pPr>
      <w:bookmarkStart w:id="50" w:name="_Toc220133458"/>
      <w:r>
        <w:rPr>
          <w:rFonts w:ascii="Times New Roman" w:hAnsi="Times New Roman"/>
        </w:rPr>
        <w:t>5.1 RECOMMENDATIONS AND CONCLUSION</w:t>
      </w:r>
      <w:bookmarkEnd w:id="50"/>
    </w:p>
    <w:p w:rsidR="0093051A" w:rsidRDefault="00265A5C">
      <w:pPr>
        <w:pStyle w:val="Heading2"/>
        <w:pageBreakBefore/>
      </w:pPr>
      <w:bookmarkStart w:id="51" w:name="_Toc220133459"/>
      <w:r>
        <w:rPr>
          <w:rFonts w:ascii="Times New Roman" w:hAnsi="Times New Roman"/>
        </w:rPr>
        <w:lastRenderedPageBreak/>
        <w:t>5.1 Recommendations</w:t>
      </w:r>
      <w:bookmarkEnd w:id="51"/>
    </w:p>
    <w:p w:rsidR="0093051A" w:rsidRDefault="00265A5C">
      <w:pPr>
        <w:pStyle w:val="AcademicBody"/>
      </w:pPr>
      <w:r>
        <w:t>Based on the observations, challenges, and experiences during my internship at Bali cooperative credit union I present</w:t>
      </w:r>
      <w:r>
        <w:t xml:space="preserve"> the following recommendations for improvement:</w:t>
      </w:r>
    </w:p>
    <w:p w:rsidR="0093051A" w:rsidRDefault="00265A5C">
      <w:pPr>
        <w:pStyle w:val="Heading3"/>
        <w:pageBreakBefore/>
      </w:pPr>
      <w:bookmarkStart w:id="52" w:name="_Toc220133460"/>
      <w:r>
        <w:rPr>
          <w:rFonts w:ascii="Times New Roman" w:hAnsi="Times New Roman"/>
        </w:rPr>
        <w:lastRenderedPageBreak/>
        <w:t>5.1.1 Recommendations to Management</w:t>
      </w:r>
      <w:bookmarkEnd w:id="52"/>
    </w:p>
    <w:p w:rsidR="0093051A" w:rsidRDefault="00265A5C">
      <w:pPr>
        <w:pStyle w:val="Heading2"/>
      </w:pPr>
      <w:bookmarkStart w:id="53" w:name="_Toc220133461"/>
      <w:r>
        <w:rPr>
          <w:rFonts w:ascii="Times New Roman" w:hAnsi="Times New Roman"/>
        </w:rPr>
        <w:t>5.2 Adopt Digital Banking Solutions</w:t>
      </w:r>
      <w:bookmarkEnd w:id="53"/>
    </w:p>
    <w:p w:rsidR="0093051A" w:rsidRDefault="00265A5C">
      <w:pPr>
        <w:pStyle w:val="AcademicBody"/>
      </w:pPr>
      <w:r>
        <w:t>Introduce mobile banking applications, ATM services, and online loan application systems to reduce manual workload and long queues.</w:t>
      </w:r>
    </w:p>
    <w:p w:rsidR="0093051A" w:rsidRDefault="00265A5C">
      <w:pPr>
        <w:pStyle w:val="AcademicBody"/>
      </w:pPr>
      <w:r>
        <w:t>Digitize member records to enhance efficiency, security, and transparency.</w:t>
      </w:r>
    </w:p>
    <w:p w:rsidR="0093051A" w:rsidRDefault="00265A5C">
      <w:pPr>
        <w:pStyle w:val="Heading2"/>
      </w:pPr>
      <w:bookmarkStart w:id="54" w:name="_Toc220133462"/>
      <w:r>
        <w:rPr>
          <w:rFonts w:ascii="Times New Roman" w:hAnsi="Times New Roman"/>
        </w:rPr>
        <w:t>5.3 Enhance Staff Training and Capacity Building</w:t>
      </w:r>
      <w:bookmarkEnd w:id="54"/>
    </w:p>
    <w:p w:rsidR="0093051A" w:rsidRDefault="00265A5C">
      <w:pPr>
        <w:pStyle w:val="AcademicBody"/>
      </w:pPr>
      <w:r>
        <w:t>Organize regular workshops on ICT skills, financial management, and customer service.</w:t>
      </w:r>
    </w:p>
    <w:p w:rsidR="0093051A" w:rsidRDefault="00265A5C">
      <w:pPr>
        <w:pStyle w:val="AcademicBody"/>
      </w:pPr>
      <w:r>
        <w:t xml:space="preserve">Train staff on emerging trends in </w:t>
      </w:r>
      <w:r>
        <w:t>microfinance, including risk management and fintech integration.</w:t>
      </w:r>
    </w:p>
    <w:p w:rsidR="0093051A" w:rsidRDefault="00265A5C">
      <w:pPr>
        <w:pStyle w:val="Heading2"/>
      </w:pPr>
      <w:bookmarkStart w:id="55" w:name="_Toc220133463"/>
      <w:r>
        <w:rPr>
          <w:rFonts w:ascii="Times New Roman" w:hAnsi="Times New Roman"/>
        </w:rPr>
        <w:t>5.4 Improve Marketing and Member Outreach</w:t>
      </w:r>
      <w:bookmarkEnd w:id="55"/>
    </w:p>
    <w:p w:rsidR="0093051A" w:rsidRDefault="00265A5C">
      <w:pPr>
        <w:pStyle w:val="AcademicBody"/>
      </w:pPr>
      <w:r>
        <w:t>Use social media platforms and modern advertising strategies to attract younger clients.</w:t>
      </w:r>
    </w:p>
    <w:p w:rsidR="0093051A" w:rsidRDefault="00265A5C">
      <w:pPr>
        <w:pStyle w:val="AcademicBody"/>
      </w:pPr>
      <w:r>
        <w:t>Strengthen member education campaigns on savings culture, fi</w:t>
      </w:r>
      <w:r>
        <w:t>nancial literacy, and responsible borrowing.</w:t>
      </w:r>
    </w:p>
    <w:p w:rsidR="0093051A" w:rsidRDefault="00265A5C">
      <w:pPr>
        <w:pStyle w:val="Heading2"/>
      </w:pPr>
      <w:bookmarkStart w:id="56" w:name="_Toc220133464"/>
      <w:r>
        <w:rPr>
          <w:rFonts w:ascii="Times New Roman" w:hAnsi="Times New Roman"/>
        </w:rPr>
        <w:t>5.5 Streamline Loan Processing</w:t>
      </w:r>
      <w:bookmarkEnd w:id="56"/>
    </w:p>
    <w:p w:rsidR="0093051A" w:rsidRDefault="00265A5C">
      <w:pPr>
        <w:pStyle w:val="AcademicBody"/>
      </w:pPr>
      <w:r>
        <w:t>Simplify loan application and approval procedures to reduce delays.</w:t>
      </w:r>
    </w:p>
    <w:p w:rsidR="0093051A" w:rsidRDefault="00265A5C">
      <w:pPr>
        <w:pStyle w:val="AcademicBody"/>
      </w:pPr>
      <w:r>
        <w:t>Introduce automated credit scoring systems for faster decision-making.</w:t>
      </w:r>
    </w:p>
    <w:p w:rsidR="0093051A" w:rsidRDefault="00265A5C">
      <w:pPr>
        <w:pStyle w:val="Heading2"/>
      </w:pPr>
      <w:bookmarkStart w:id="57" w:name="_Toc220133465"/>
      <w:r>
        <w:rPr>
          <w:rFonts w:ascii="Times New Roman" w:hAnsi="Times New Roman"/>
        </w:rPr>
        <w:t>5.6 Strengthen Risk Management Strategies</w:t>
      </w:r>
      <w:bookmarkEnd w:id="57"/>
    </w:p>
    <w:p w:rsidR="0093051A" w:rsidRDefault="00265A5C">
      <w:pPr>
        <w:pStyle w:val="AcademicBody"/>
      </w:pPr>
      <w:r>
        <w:t>Develop better loan recovery mechanisms, including flexible repayment plans.</w:t>
      </w:r>
    </w:p>
    <w:p w:rsidR="0093051A" w:rsidRDefault="00265A5C">
      <w:pPr>
        <w:pStyle w:val="AcademicBody"/>
      </w:pPr>
      <w:r>
        <w:t>Increase member sensitization on the consequences of defaulting.</w:t>
      </w:r>
    </w:p>
    <w:p w:rsidR="0093051A" w:rsidRDefault="00265A5C">
      <w:pPr>
        <w:pStyle w:val="Heading3"/>
        <w:pageBreakBefore/>
      </w:pPr>
      <w:bookmarkStart w:id="58" w:name="_Toc220133466"/>
      <w:r>
        <w:rPr>
          <w:rFonts w:ascii="Times New Roman" w:hAnsi="Times New Roman"/>
        </w:rPr>
        <w:lastRenderedPageBreak/>
        <w:t>5.1.2 Recommendations to University Administrators</w:t>
      </w:r>
      <w:bookmarkEnd w:id="58"/>
    </w:p>
    <w:p w:rsidR="0093051A" w:rsidRDefault="00265A5C">
      <w:pPr>
        <w:pStyle w:val="AcademicBody"/>
      </w:pPr>
      <w:r>
        <w:t>Strengthen Internship-Industry Partnerships</w:t>
      </w:r>
    </w:p>
    <w:p w:rsidR="0093051A" w:rsidRDefault="00265A5C">
      <w:pPr>
        <w:pStyle w:val="AcademicBody"/>
      </w:pPr>
      <w:r>
        <w:t>Build stronger col</w:t>
      </w:r>
      <w:r>
        <w:t>laborations with MFIs and other organizations to secure more structured internship placements for students.</w:t>
      </w:r>
    </w:p>
    <w:p w:rsidR="0093051A" w:rsidRDefault="00265A5C">
      <w:pPr>
        <w:pStyle w:val="AcademicBody"/>
      </w:pPr>
      <w:r>
        <w:t>Develop Memoranda of Understanding (MOUs) with key institutions like Bali cooperative credit union.</w:t>
      </w:r>
    </w:p>
    <w:p w:rsidR="0093051A" w:rsidRDefault="00265A5C">
      <w:pPr>
        <w:pStyle w:val="AcademicBody"/>
      </w:pPr>
      <w:r>
        <w:t>Provide Pre-Internship Training</w:t>
      </w:r>
    </w:p>
    <w:p w:rsidR="0093051A" w:rsidRDefault="00265A5C">
      <w:pPr>
        <w:pStyle w:val="AcademicBody"/>
      </w:pPr>
      <w:r>
        <w:t>Organize prepara</w:t>
      </w:r>
      <w:r>
        <w:t>tory workshops on workplace ethics, ICT tools, and report writing before students go for internship</w:t>
      </w:r>
    </w:p>
    <w:p w:rsidR="0093051A" w:rsidRDefault="00265A5C">
      <w:pPr>
        <w:pStyle w:val="Heading2"/>
        <w:pageBreakBefore/>
      </w:pPr>
      <w:bookmarkStart w:id="59" w:name="_Toc220133467"/>
      <w:r>
        <w:rPr>
          <w:rFonts w:ascii="Times New Roman" w:hAnsi="Times New Roman"/>
        </w:rPr>
        <w:lastRenderedPageBreak/>
        <w:t>5.2 Conclusion</w:t>
      </w:r>
      <w:bookmarkEnd w:id="59"/>
    </w:p>
    <w:p w:rsidR="0093051A" w:rsidRDefault="00265A5C">
      <w:pPr>
        <w:pStyle w:val="AcademicBody"/>
      </w:pPr>
      <w:r>
        <w:t>The internship at Bali cooperative credit union was a valuable and transformative experience. It provided me with practical exposure to the w</w:t>
      </w:r>
      <w:r>
        <w:t>orkings of a microfinance institution, complementing the theoretical knowledge acquired at the university. I was able to observe firsthand the strengths and challenges faced by Bali cooperative credit union in delivering financial services, especially in p</w:t>
      </w:r>
      <w:r>
        <w:t>romoting financial inclusion and community development.</w:t>
      </w:r>
    </w:p>
    <w:p w:rsidR="0093051A" w:rsidRDefault="00265A5C">
      <w:pPr>
        <w:pStyle w:val="AcademicBody"/>
      </w:pPr>
      <w:r>
        <w:t>Despite some weaknesses, such as limited technological adoption and bureaucratic delays, Bali cooperative credit union remains a strong and trusted institution within the cooperative movement. The exp</w:t>
      </w:r>
      <w:r>
        <w:t>erience not only improved my technical and professional skills but also deepened my understanding of the critical role microfinance plays in empowering individuals and communities.</w:t>
      </w:r>
    </w:p>
    <w:p w:rsidR="0093051A" w:rsidRDefault="00265A5C">
      <w:pPr>
        <w:pStyle w:val="AcademicBody"/>
      </w:pPr>
      <w:r>
        <w:t>In conclusion, this internship has been instrumental in preparing me for fu</w:t>
      </w:r>
      <w:r>
        <w:t>ture professional responsibilities. The lessons learned, skills gained, and challenges experienced will continue to guide my academic and career development. With the implementation of the recommendations provided, Bali cooperative credit union and the uni</w:t>
      </w:r>
      <w:r>
        <w:t>versity can both enhance their effectiveness in supporting community development and student training respectively.</w:t>
      </w:r>
    </w:p>
    <w:p w:rsidR="0093051A" w:rsidRDefault="00265A5C">
      <w:r>
        <w:br w:type="page"/>
      </w:r>
    </w:p>
    <w:p w:rsidR="0093051A" w:rsidRDefault="00265A5C">
      <w:pPr>
        <w:pStyle w:val="Heading1"/>
        <w:jc w:val="center"/>
      </w:pPr>
      <w:bookmarkStart w:id="60" w:name="_Toc220133468"/>
      <w:r>
        <w:rPr>
          <w:rFonts w:ascii="Times New Roman" w:hAnsi="Times New Roman"/>
        </w:rPr>
        <w:lastRenderedPageBreak/>
        <w:t>REFERENCES</w:t>
      </w:r>
      <w:bookmarkEnd w:id="60"/>
    </w:p>
    <w:p w:rsidR="0093051A" w:rsidRDefault="00265A5C">
      <w:pPr>
        <w:pStyle w:val="Heading2"/>
      </w:pPr>
      <w:bookmarkStart w:id="61" w:name="_Toc220133469"/>
      <w:r>
        <w:rPr>
          <w:rFonts w:ascii="Times New Roman" w:hAnsi="Times New Roman"/>
        </w:rPr>
        <w:t>5.3 Interns Notes</w:t>
      </w:r>
      <w:bookmarkEnd w:id="61"/>
    </w:p>
    <w:p w:rsidR="0093051A" w:rsidRDefault="00265A5C">
      <w:pPr>
        <w:pStyle w:val="AcademicBody"/>
      </w:pPr>
      <w:r>
        <w:t>www.Bacccul.com</w:t>
      </w:r>
    </w:p>
    <w:p w:rsidR="0093051A" w:rsidRDefault="00265A5C">
      <w:pPr>
        <w:pStyle w:val="Heading1"/>
      </w:pPr>
      <w:bookmarkStart w:id="62" w:name="_Toc220133470"/>
      <w:r>
        <w:rPr>
          <w:rFonts w:ascii="Times New Roman" w:hAnsi="Times New Roman"/>
        </w:rPr>
        <w:lastRenderedPageBreak/>
        <w:t>5.4 APENDICES</w:t>
      </w:r>
      <w:bookmarkEnd w:id="62"/>
    </w:p>
    <w:p w:rsidR="0093051A" w:rsidRDefault="00265A5C">
      <w:pPr>
        <w:keepNext/>
        <w:spacing w:before="120" w:after="60"/>
        <w:jc w:val="center"/>
      </w:pPr>
      <w:r>
        <w:rPr>
          <w:noProof/>
        </w:rPr>
        <w:drawing>
          <wp:inline distT="0" distB="0" distL="0" distR="0">
            <wp:extent cx="5431094" cy="5640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431094" cy="5640636"/>
                    </a:xfrm>
                    <a:prstGeom prst="rect">
                      <a:avLst/>
                    </a:prstGeom>
                  </pic:spPr>
                </pic:pic>
              </a:graphicData>
            </a:graphic>
          </wp:inline>
        </w:drawing>
      </w:r>
    </w:p>
    <w:p w:rsidR="0093051A" w:rsidRDefault="00265A5C">
      <w:pPr>
        <w:pStyle w:val="Heading2"/>
      </w:pPr>
      <w:bookmarkStart w:id="63" w:name="_Toc220133471"/>
      <w:r>
        <w:rPr>
          <w:rFonts w:ascii="Times New Roman" w:hAnsi="Times New Roman"/>
        </w:rPr>
        <w:t>5.5 Picture during the internship</w:t>
      </w:r>
      <w:bookmarkEnd w:id="63"/>
    </w:p>
    <w:p w:rsidR="0093051A" w:rsidRDefault="00265A5C">
      <w:pPr>
        <w:keepNext/>
        <w:spacing w:before="120" w:after="60"/>
        <w:jc w:val="center"/>
      </w:pPr>
      <w:r>
        <w:rPr>
          <w:noProof/>
        </w:rPr>
        <w:lastRenderedPageBreak/>
        <w:drawing>
          <wp:inline distT="0" distB="0" distL="0" distR="0">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943600" cy="3343275"/>
                    </a:xfrm>
                    <a:prstGeom prst="rect">
                      <a:avLst/>
                    </a:prstGeom>
                  </pic:spPr>
                </pic:pic>
              </a:graphicData>
            </a:graphic>
          </wp:inline>
        </w:drawing>
      </w:r>
      <w:bookmarkEnd w:id="0"/>
    </w:p>
    <w:sectPr w:rsidR="0093051A" w:rsidSect="00034616">
      <w:footerReference w:type="default" r:id="rId1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265A5C">
      <w:pPr>
        <w:spacing w:after="0" w:line="240" w:lineRule="auto"/>
      </w:pPr>
      <w:r>
        <w:separator/>
      </w:r>
    </w:p>
  </w:endnote>
  <w:endnote w:type="continuationSeparator" w:id="0">
    <w:p w:rsidR="00000000" w:rsidRDefault="0026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93051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265A5C">
    <w:pPr>
      <w:pStyle w:val="Footer"/>
      <w:jc w:val="center"/>
    </w:pPr>
    <w:r>
      <w:fldChar w:fldCharType="begin"/>
    </w:r>
    <w:r>
      <w:instrText>PAGE</w:instrText>
    </w:r>
    <w:r>
      <w:fldChar w:fldCharType="separate"/>
    </w:r>
    <w:r>
      <w:rPr>
        <w:noProof/>
      </w:rPr>
      <w:t>iv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93051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265A5C">
    <w:pPr>
      <w:pStyle w:val="Footer"/>
      <w:jc w:val="center"/>
    </w:pPr>
    <w:r>
      <w:fldChar w:fldCharType="begin"/>
    </w:r>
    <w:r>
      <w:instrText>PAGE</w:instrText>
    </w:r>
    <w:r>
      <w:fldChar w:fldCharType="separate"/>
    </w:r>
    <w:r>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265A5C">
      <w:pPr>
        <w:spacing w:after="0" w:line="240" w:lineRule="auto"/>
      </w:pPr>
      <w:r>
        <w:separator/>
      </w:r>
    </w:p>
  </w:footnote>
  <w:footnote w:type="continuationSeparator" w:id="0">
    <w:p w:rsidR="00000000" w:rsidRDefault="00265A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9305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93051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51A" w:rsidRDefault="009305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5A5C"/>
    <w:rsid w:val="0029639D"/>
    <w:rsid w:val="00326F90"/>
    <w:rsid w:val="009305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7786F1-90D7-40D0-BA1B-EB41D816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i w:val="0"/>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Entry"/>
    <w:basedOn w:val="Normal"/>
  </w:style>
  <w:style w:type="paragraph" w:customStyle="1" w:styleId="AcademicBody">
    <w:name w:val="AcademicBody"/>
    <w:basedOn w:val="Normal"/>
    <w:pPr>
      <w:spacing w:after="0"/>
    </w:pPr>
  </w:style>
  <w:style w:type="paragraph" w:styleId="TOC1">
    <w:name w:val="toc 1"/>
    <w:basedOn w:val="Normal"/>
    <w:next w:val="Normal"/>
    <w:autoRedefine/>
    <w:uiPriority w:val="39"/>
    <w:unhideWhenUsed/>
    <w:rsid w:val="00265A5C"/>
    <w:pPr>
      <w:spacing w:after="100"/>
    </w:pPr>
  </w:style>
  <w:style w:type="paragraph" w:styleId="TOC2">
    <w:name w:val="toc 2"/>
    <w:basedOn w:val="Normal"/>
    <w:next w:val="Normal"/>
    <w:autoRedefine/>
    <w:uiPriority w:val="39"/>
    <w:unhideWhenUsed/>
    <w:rsid w:val="00265A5C"/>
    <w:pPr>
      <w:spacing w:after="100"/>
      <w:ind w:left="240"/>
    </w:pPr>
  </w:style>
  <w:style w:type="paragraph" w:styleId="TOC3">
    <w:name w:val="toc 3"/>
    <w:basedOn w:val="Normal"/>
    <w:next w:val="Normal"/>
    <w:autoRedefine/>
    <w:uiPriority w:val="39"/>
    <w:unhideWhenUsed/>
    <w:rsid w:val="00265A5C"/>
    <w:pPr>
      <w:spacing w:after="100"/>
      <w:ind w:left="480"/>
    </w:pPr>
  </w:style>
  <w:style w:type="character" w:styleId="Hyperlink">
    <w:name w:val="Hyperlink"/>
    <w:basedOn w:val="DefaultParagraphFont"/>
    <w:uiPriority w:val="99"/>
    <w:unhideWhenUsed/>
    <w:rsid w:val="00265A5C"/>
    <w:rPr>
      <w:color w:val="0000FF" w:themeColor="hyperlink"/>
      <w:u w:val="single"/>
    </w:rPr>
  </w:style>
  <w:style w:type="paragraph" w:styleId="TableofFigures">
    <w:name w:val="table of figures"/>
    <w:basedOn w:val="Normal"/>
    <w:next w:val="Normal"/>
    <w:uiPriority w:val="99"/>
    <w:unhideWhenUsed/>
    <w:rsid w:val="00265A5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F8BB4C-6AEC-40AB-9AE7-36F18431C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5721</Words>
  <Characters>32612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2026-01-24T06:48:00Z</dcterms:modified>
  <cp:category/>
</cp:coreProperties>
</file>