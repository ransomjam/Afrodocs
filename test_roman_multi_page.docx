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7DA0" w:rsidRDefault="00EC5B8F">
      <w:pPr>
        <w:spacing w:after="0"/>
        <w:jc w:val="center"/>
      </w:pPr>
      <w:bookmarkStart w:id="0" w:name="_GoBack"/>
      <w:r>
        <w:rPr>
          <w:b/>
          <w:color w:val="000000"/>
        </w:rPr>
        <w:t>TABLE OF CONTENTS</w:t>
      </w:r>
    </w:p>
    <w:p w:rsidR="00EC5B8F" w:rsidRDefault="00EC5B8F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9342422" w:history="1">
        <w:r w:rsidRPr="00B60FC2">
          <w:rPr>
            <w:rStyle w:val="Hyperlink"/>
            <w:noProof/>
          </w:rPr>
          <w:t>COVER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EC5B8F" w:rsidRDefault="00EC5B8F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hyperlink w:anchor="_Toc219342423" w:history="1">
        <w:r w:rsidRPr="00B60FC2">
          <w:rPr>
            <w:rStyle w:val="Hyperlink"/>
            <w:noProof/>
          </w:rPr>
          <w:t>CERTIFICATION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EC5B8F" w:rsidRDefault="00EC5B8F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hyperlink w:anchor="_Toc219342424" w:history="1">
        <w:r w:rsidRPr="00B60FC2">
          <w:rPr>
            <w:rStyle w:val="Hyperlink"/>
            <w:noProof/>
          </w:rPr>
          <w:t>DEDICATION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EC5B8F" w:rsidRDefault="00EC5B8F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hyperlink w:anchor="_Toc219342425" w:history="1">
        <w:r w:rsidRPr="00B60FC2">
          <w:rPr>
            <w:rStyle w:val="Hyperlink"/>
            <w:noProof/>
          </w:rPr>
          <w:t>ACKNOWLEDGEMENTS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EC5B8F" w:rsidRDefault="00EC5B8F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hyperlink w:anchor="_Toc219342426" w:history="1">
        <w:r w:rsidRPr="00B60FC2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:rsidR="00EC5B8F" w:rsidRDefault="00EC5B8F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hyperlink w:anchor="_Toc219342427" w:history="1">
        <w:r w:rsidRPr="00B60FC2">
          <w:rPr>
            <w:rStyle w:val="Hyperlink"/>
            <w:noProof/>
          </w:rPr>
          <w:t>CHAPTER 1: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C5B8F" w:rsidRDefault="00EC5B8F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hyperlink w:anchor="_Toc219342428" w:history="1">
        <w:r w:rsidRPr="00B60FC2">
          <w:rPr>
            <w:rStyle w:val="Hyperlink"/>
            <w:noProof/>
          </w:rPr>
          <w:t>CHAPTER 2: LITERATURE REVIEW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EC5B8F" w:rsidRDefault="00EC5B8F">
      <w:pPr>
        <w:pStyle w:val="TOC1"/>
        <w:tabs>
          <w:tab w:val="right" w:leader="dot" w:pos="10954"/>
        </w:tabs>
        <w:rPr>
          <w:rFonts w:asciiTheme="minorHAnsi" w:hAnsiTheme="minorHAnsi"/>
          <w:noProof/>
          <w:sz w:val="22"/>
        </w:rPr>
      </w:pPr>
      <w:hyperlink w:anchor="_Toc219342429" w:history="1">
        <w:r w:rsidRPr="00B60FC2">
          <w:rPr>
            <w:rStyle w:val="Hyperlink"/>
            <w:noProof/>
          </w:rPr>
          <w:t>CHAPTER 3: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_Toc219342429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AD7DA0" w:rsidRDefault="00EC5B8F">
      <w:pPr>
        <w:jc w:val="center"/>
      </w:pPr>
      <w:r>
        <w:fldChar w:fldCharType="end"/>
      </w:r>
    </w:p>
    <w:p w:rsidR="00AD7DA0" w:rsidRDefault="00EC5B8F">
      <w:r>
        <w:br w:type="page"/>
      </w:r>
    </w:p>
    <w:p w:rsidR="00AD7DA0" w:rsidRDefault="00EC5B8F">
      <w:pPr>
        <w:pStyle w:val="Heading1"/>
        <w:jc w:val="center"/>
      </w:pPr>
      <w:bookmarkStart w:id="1" w:name="_Toc219342422"/>
      <w:r>
        <w:rPr>
          <w:rFonts w:ascii="Times New Roman" w:hAnsi="Times New Roman"/>
        </w:rPr>
        <w:lastRenderedPageBreak/>
        <w:t>COVER</w:t>
      </w:r>
      <w:bookmarkEnd w:id="1"/>
    </w:p>
    <w:p w:rsidR="00AD7DA0" w:rsidRDefault="00EC5B8F">
      <w:pPr>
        <w:pStyle w:val="Heading1"/>
        <w:jc w:val="center"/>
      </w:pPr>
      <w:bookmarkStart w:id="2" w:name="_Toc219342423"/>
      <w:r>
        <w:rPr>
          <w:rFonts w:ascii="Times New Roman" w:hAnsi="Times New Roman"/>
        </w:rPr>
        <w:t>CERTIFICATION</w:t>
      </w:r>
      <w:bookmarkEnd w:id="2"/>
    </w:p>
    <w:p w:rsidR="00AD7DA0" w:rsidRDefault="00EC5B8F">
      <w:pPr>
        <w:pStyle w:val="Heading1"/>
        <w:jc w:val="center"/>
      </w:pPr>
      <w:bookmarkStart w:id="3" w:name="_Toc219342424"/>
      <w:r>
        <w:rPr>
          <w:rFonts w:ascii="Times New Roman" w:hAnsi="Times New Roman"/>
        </w:rPr>
        <w:t>DEDICATION</w:t>
      </w:r>
      <w:bookmarkEnd w:id="3"/>
    </w:p>
    <w:p w:rsidR="00AD7DA0" w:rsidRDefault="00EC5B8F">
      <w:pPr>
        <w:pStyle w:val="Heading1"/>
        <w:jc w:val="center"/>
      </w:pPr>
      <w:bookmarkStart w:id="4" w:name="_Toc219342425"/>
      <w:r>
        <w:rPr>
          <w:rFonts w:ascii="Times New Roman" w:hAnsi="Times New Roman"/>
        </w:rPr>
        <w:t>ACKNOWLEDGEMENTS</w:t>
      </w:r>
      <w:bookmarkEnd w:id="4"/>
    </w:p>
    <w:p w:rsidR="00AD7DA0" w:rsidRDefault="00EC5B8F">
      <w:pPr>
        <w:pStyle w:val="Heading1"/>
        <w:jc w:val="center"/>
      </w:pPr>
      <w:bookmarkStart w:id="5" w:name="_Toc219342426"/>
      <w:r>
        <w:rPr>
          <w:rFonts w:ascii="Times New Roman" w:hAnsi="Times New Roman"/>
        </w:rPr>
        <w:t>TABLE OF CONTENTS</w:t>
      </w:r>
      <w:bookmarkEnd w:id="5"/>
    </w:p>
    <w:p w:rsidR="00AD7DA0" w:rsidRDefault="00AD7DA0">
      <w:pPr>
        <w:sectPr w:rsidR="00AD7DA0">
          <w:footerReference w:type="default" r:id="rId8"/>
          <w:pgSz w:w="12240" w:h="15840"/>
          <w:pgMar w:top="567" w:right="567" w:bottom="567" w:left="709" w:header="720" w:footer="720" w:gutter="0"/>
          <w:pgNumType w:fmt="lowerRoman" w:start="1"/>
          <w:cols w:space="720"/>
          <w:docGrid w:linePitch="360"/>
        </w:sectPr>
      </w:pPr>
    </w:p>
    <w:p w:rsidR="00AD7DA0" w:rsidRDefault="00EC5B8F">
      <w:pPr>
        <w:pStyle w:val="Heading1"/>
        <w:jc w:val="center"/>
      </w:pPr>
      <w:bookmarkStart w:id="6" w:name="_Toc219342427"/>
      <w:r>
        <w:rPr>
          <w:rFonts w:ascii="Times New Roman" w:hAnsi="Times New Roman"/>
        </w:rPr>
        <w:lastRenderedPageBreak/>
        <w:t>CHAPTER 1: INTRODUCTION</w:t>
      </w:r>
      <w:bookmarkEnd w:id="6"/>
    </w:p>
    <w:p w:rsidR="00AD7DA0" w:rsidRDefault="00EC5B8F">
      <w:pPr>
        <w:pStyle w:val="Heading1"/>
        <w:jc w:val="center"/>
      </w:pPr>
      <w:bookmarkStart w:id="7" w:name="_Toc219342428"/>
      <w:r>
        <w:rPr>
          <w:rFonts w:ascii="Times New Roman" w:hAnsi="Times New Roman"/>
        </w:rPr>
        <w:t>CHAPTER 2: LITERATURE REVIEW</w:t>
      </w:r>
      <w:bookmarkEnd w:id="7"/>
    </w:p>
    <w:p w:rsidR="00AD7DA0" w:rsidRDefault="00EC5B8F">
      <w:pPr>
        <w:pStyle w:val="Heading1"/>
        <w:jc w:val="center"/>
      </w:pPr>
      <w:bookmarkStart w:id="8" w:name="_Toc219342429"/>
      <w:r>
        <w:rPr>
          <w:rFonts w:ascii="Times New Roman" w:hAnsi="Times New Roman"/>
        </w:rPr>
        <w:t>CHAPTER 3: METHODOLOGY</w:t>
      </w:r>
      <w:bookmarkEnd w:id="8"/>
      <w:bookmarkEnd w:id="0"/>
    </w:p>
    <w:sectPr w:rsidR="00AD7DA0" w:rsidSect="00034616">
      <w:footerReference w:type="default" r:id="rId9"/>
      <w:pgSz w:w="12240" w:h="15840"/>
      <w:pgMar w:top="567" w:right="567" w:bottom="567" w:left="709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EC5B8F">
      <w:pPr>
        <w:spacing w:after="0" w:line="240" w:lineRule="auto"/>
      </w:pPr>
      <w:r>
        <w:separator/>
      </w:r>
    </w:p>
  </w:endnote>
  <w:endnote w:type="continuationSeparator" w:id="0">
    <w:p w:rsidR="00000000" w:rsidRDefault="00EC5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DA0" w:rsidRDefault="00EC5B8F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ii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DA0" w:rsidRDefault="00EC5B8F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EC5B8F">
      <w:pPr>
        <w:spacing w:after="0" w:line="240" w:lineRule="auto"/>
      </w:pPr>
      <w:r>
        <w:separator/>
      </w:r>
    </w:p>
  </w:footnote>
  <w:footnote w:type="continuationSeparator" w:id="0">
    <w:p w:rsidR="00000000" w:rsidRDefault="00EC5B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7DA0"/>
    <w:rsid w:val="00B47730"/>
    <w:rsid w:val="00CB0664"/>
    <w:rsid w:val="00EC5B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3EEA1D2C-D09F-4675-8077-23241A910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ody">
    <w:name w:val="AcademicBody"/>
    <w:basedOn w:val="Normal"/>
    <w:pPr>
      <w:spacing w:after="0"/>
    </w:pPr>
  </w:style>
  <w:style w:type="paragraph" w:styleId="TOC1">
    <w:name w:val="toc 1"/>
    <w:basedOn w:val="Normal"/>
    <w:next w:val="Normal"/>
    <w:autoRedefine/>
    <w:uiPriority w:val="39"/>
    <w:unhideWhenUsed/>
    <w:rsid w:val="00EC5B8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C5B8F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EC5B8F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2CA017-C718-4DAD-9FB8-3705092D7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2026-01-15T03:06:00Z</dcterms:modified>
  <cp:category/>
</cp:coreProperties>
</file>