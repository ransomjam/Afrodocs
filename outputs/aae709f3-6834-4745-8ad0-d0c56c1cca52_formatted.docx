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# TEST DOCUMENT</w:t>
      </w:r>
    </w:p>
    <w:p/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This is a standard paragraph that should be justified and have 1.5 line spacing. It needs to be long enough to show justification clearly so I am adding more text to this sentence to ensure it wraps around the line.</w:t>
      </w:r>
    </w:p>
    <w:p>
      <w:pPr>
        <w:pStyle w:val="ListBullet"/>
      </w:pPr>
      <w:r>
        <w:rPr>
          <w:rFonts w:ascii="Times New Roman" w:hAnsi="Times New Roman"/>
          <w:sz w:val="24"/>
        </w:rPr>
        <w:t>Bullet item</w:t>
      </w:r>
    </w:p>
    <w:p>
      <w:pPr>
        <w:pStyle w:val="ListBullet"/>
      </w:pPr>
      <w:r>
        <w:rPr>
          <w:rFonts w:ascii="Times New Roman" w:hAnsi="Times New Roman"/>
          <w:sz w:val="24"/>
        </w:rPr>
        <w:t>Another item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