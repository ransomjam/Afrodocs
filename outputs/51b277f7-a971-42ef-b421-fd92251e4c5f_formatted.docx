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# INTRODUCTION</w:t>
      </w:r>
    </w:p>
    <w:p/>
    <w:p>
      <w:pPr>
        <w:ind w:left="0" w:firstLine="0"/>
        <w:jc w:val="both"/>
      </w:pPr>
      <w:r>
        <w:rPr>
          <w:rFonts w:ascii="Times New Roman" w:hAnsi="Times New Roman"/>
          <w:sz w:val="24"/>
        </w:rPr>
        <w:t>This is a standard paragraph. It should be justified and Times New Roman.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Background</w:t>
      </w:r>
    </w:p>
    <w:p>
      <w:pPr>
        <w:pStyle w:val="ListBullet"/>
      </w:pPr>
      <w:r>
        <w:rPr>
          <w:rFonts w:ascii="Times New Roman" w:hAnsi="Times New Roman"/>
          <w:sz w:val="24"/>
        </w:rPr>
        <w:t>Bullet point one</w:t>
      </w:r>
    </w:p>
    <w:p>
      <w:pPr>
        <w:pStyle w:val="ListBullet"/>
      </w:pPr>
      <w:r>
        <w:rPr>
          <w:rFonts w:ascii="Times New Roman" w:hAnsi="Times New Roman"/>
          <w:sz w:val="24"/>
        </w:rPr>
        <w:t>Bullet point two</w:t>
      </w:r>
    </w:p>
    <w:p>
      <w:pPr>
        <w:pStyle w:val="ListBullet"/>
      </w:pPr>
      <w:r>
        <w:rPr>
          <w:rFonts w:ascii="Times New Roman" w:hAnsi="Times New Roman"/>
          <w:sz w:val="24"/>
        </w:rPr>
        <w:t>Numbered item one</w:t>
      </w:r>
    </w:p>
    <w:p>
      <w:pPr>
        <w:pStyle w:val="ListBullet"/>
      </w:pPr>
      <w:r>
        <w:rPr>
          <w:rFonts w:ascii="Times New Roman" w:hAnsi="Times New Roman"/>
          <w:sz w:val="24"/>
        </w:rPr>
        <w:t>Numbered item two</w:t>
      </w:r>
    </w:p>
    <w:p>
      <w:pPr>
        <w:ind w:left="720" w:right="720"/>
      </w:pPr>
      <w:r>
        <w:rPr>
          <w:rFonts w:ascii="Times New Roman" w:hAnsi="Times New Roman"/>
          <w:i/>
          <w:sz w:val="24"/>
        </w:rPr>
        <w:t>&gt; This is a block quote. It should be italicized.</w:t>
      </w:r>
    </w:p>
    <w:p>
      <w:pPr>
        <w:ind w:left="0" w:firstLine="0"/>
      </w:pPr>
      <w:r>
        <w:rPr>
          <w:rFonts w:ascii="Times New Roman" w:hAnsi="Times New Roman"/>
          <w:b/>
          <w:sz w:val="24"/>
        </w:rPr>
        <w:t>Bold Text should be bold and Times New Roman.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left="0" w:firstLine="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left="0"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