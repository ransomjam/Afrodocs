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# TEST DOCUMENT</w:t>
      </w:r>
    </w:p>
    <w:p/>
    <w:p>
      <w:pPr>
        <w:spacing w:line="360" w:lineRule="auto"/>
        <w:ind w:left="0" w:firstLine="0"/>
        <w:jc w:val="both"/>
      </w:pPr>
      <w:r>
        <w:rPr>
          <w:rFonts w:ascii="Times New Roman" w:hAnsi="Times New Roman"/>
          <w:sz w:val="24"/>
        </w:rPr>
        <w:t>This is a standard paragraph that should be justified and have 1.5 line spacing. It needs to be long enough to show justification clearly so I am adding more text to this sentence to ensure it wraps around the line.</w:t>
      </w:r>
    </w:p>
    <w:p>
      <w:pPr>
        <w:pStyle w:val="ListBullet"/>
      </w:pPr>
      <w:r>
        <w:rPr>
          <w:rFonts w:ascii="Times New Roman" w:hAnsi="Times New Roman"/>
          <w:sz w:val="24"/>
        </w:rPr>
        <w:t>Bullet item</w:t>
      </w:r>
    </w:p>
    <w:p>
      <w:pPr>
        <w:pStyle w:val="ListBullet"/>
      </w:pPr>
      <w:r>
        <w:rPr>
          <w:rFonts w:ascii="Times New Roman" w:hAnsi="Times New Roman"/>
          <w:sz w:val="24"/>
        </w:rPr>
        <w:t>Another item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